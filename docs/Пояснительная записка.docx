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284C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7D0CC44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03932AE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>«Северо-Кавказский федеральный университет»</w:t>
      </w:r>
    </w:p>
    <w:p w14:paraId="3D5A1F38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</w:p>
    <w:p w14:paraId="456C714C" w14:textId="77777777" w:rsidR="00DA2C8C" w:rsidRPr="00C9183E" w:rsidRDefault="00DA2C8C" w:rsidP="00DA2C8C">
      <w:pPr>
        <w:jc w:val="center"/>
        <w:rPr>
          <w:szCs w:val="28"/>
          <w:lang w:eastAsia="ru-RU"/>
        </w:rPr>
      </w:pPr>
      <w:r w:rsidRPr="00C9183E">
        <w:rPr>
          <w:szCs w:val="28"/>
          <w:lang w:eastAsia="ru-RU"/>
        </w:rPr>
        <w:t>Институт перспективной инженерии</w:t>
      </w:r>
    </w:p>
    <w:p w14:paraId="6E26FCF4" w14:textId="77777777" w:rsidR="00DA2C8C" w:rsidRPr="00C9183E" w:rsidRDefault="00DA2C8C" w:rsidP="00DA2C8C">
      <w:pPr>
        <w:jc w:val="center"/>
        <w:rPr>
          <w:szCs w:val="28"/>
          <w:lang w:eastAsia="ru-RU"/>
        </w:rPr>
      </w:pPr>
      <w:r w:rsidRPr="00C9183E">
        <w:rPr>
          <w:szCs w:val="28"/>
          <w:lang w:eastAsia="ru-RU"/>
        </w:rPr>
        <w:t>Департамент цифровых, робототехнических систем и электроники</w:t>
      </w:r>
    </w:p>
    <w:p w14:paraId="68C30E9B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</w:p>
    <w:p w14:paraId="32306F2F" w14:textId="77777777" w:rsidR="00DA2C8C" w:rsidRPr="00C9183E" w:rsidRDefault="00DA2C8C" w:rsidP="00DA2C8C">
      <w:pPr>
        <w:pStyle w:val="Default"/>
        <w:jc w:val="center"/>
        <w:rPr>
          <w:b/>
          <w:bCs/>
          <w:sz w:val="28"/>
          <w:szCs w:val="28"/>
        </w:rPr>
      </w:pPr>
      <w:r w:rsidRPr="00C9183E">
        <w:rPr>
          <w:b/>
          <w:bCs/>
          <w:sz w:val="28"/>
          <w:szCs w:val="28"/>
        </w:rPr>
        <w:t>КУРСОВАЯ РАБОТА</w:t>
      </w:r>
    </w:p>
    <w:p w14:paraId="07263B24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>по дисциплине</w:t>
      </w:r>
    </w:p>
    <w:p w14:paraId="60B7781E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>«ИНТЕРНЕТ-ТЕХНОЛОГИИ»</w:t>
      </w:r>
    </w:p>
    <w:p w14:paraId="7987FEE5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>на тему:</w:t>
      </w:r>
    </w:p>
    <w:p w14:paraId="714A9BE3" w14:textId="77777777" w:rsidR="00DA2C8C" w:rsidRPr="00C9183E" w:rsidRDefault="00DA2C8C" w:rsidP="00DA2C8C">
      <w:pPr>
        <w:pStyle w:val="Default"/>
        <w:jc w:val="center"/>
        <w:rPr>
          <w:sz w:val="28"/>
          <w:szCs w:val="28"/>
        </w:rPr>
      </w:pPr>
      <w:r w:rsidRPr="00C9183E">
        <w:rPr>
          <w:sz w:val="28"/>
          <w:szCs w:val="28"/>
        </w:rPr>
        <w:t>«Разработка веб-приложения для планирования путешествий»</w:t>
      </w:r>
    </w:p>
    <w:p w14:paraId="564B47AD" w14:textId="77777777" w:rsidR="00DA2C8C" w:rsidRPr="00C9183E" w:rsidRDefault="00DA2C8C" w:rsidP="00DA2C8C">
      <w:pPr>
        <w:pStyle w:val="Default"/>
        <w:jc w:val="right"/>
        <w:rPr>
          <w:b/>
          <w:bCs/>
          <w:sz w:val="28"/>
          <w:szCs w:val="28"/>
        </w:rPr>
      </w:pPr>
    </w:p>
    <w:p w14:paraId="2109AD90" w14:textId="77777777" w:rsidR="00DA2C8C" w:rsidRPr="00C9183E" w:rsidRDefault="00DA2C8C" w:rsidP="00DA2C8C">
      <w:pPr>
        <w:pStyle w:val="Default"/>
        <w:jc w:val="right"/>
        <w:rPr>
          <w:b/>
          <w:bCs/>
          <w:sz w:val="28"/>
          <w:szCs w:val="28"/>
        </w:rPr>
      </w:pPr>
    </w:p>
    <w:p w14:paraId="0B542E81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b/>
          <w:bCs/>
          <w:sz w:val="28"/>
          <w:szCs w:val="28"/>
        </w:rPr>
        <w:t>Выполнил:</w:t>
      </w:r>
    </w:p>
    <w:p w14:paraId="3788BF64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Зинченко Сергей Алексеевич</w:t>
      </w:r>
    </w:p>
    <w:p w14:paraId="14231F78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Студент 4 курса группы ПИН-б-з-22</w:t>
      </w:r>
      <w:r w:rsidRPr="00C9183E">
        <w:rPr>
          <w:sz w:val="28"/>
          <w:szCs w:val="28"/>
          <w:u w:val="single"/>
        </w:rPr>
        <w:t xml:space="preserve"> </w:t>
      </w:r>
    </w:p>
    <w:p w14:paraId="227B04A7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 xml:space="preserve">Направления подготовки </w:t>
      </w:r>
    </w:p>
    <w:p w14:paraId="646E4E23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09.03.03 Прикладная информатика</w:t>
      </w:r>
    </w:p>
    <w:p w14:paraId="76B87BE3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заочной формы обучения</w:t>
      </w:r>
    </w:p>
    <w:p w14:paraId="1E75B83D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________________________</w:t>
      </w:r>
    </w:p>
    <w:p w14:paraId="2529D0E8" w14:textId="77777777" w:rsidR="00DA2C8C" w:rsidRPr="00C9183E" w:rsidRDefault="00DA2C8C" w:rsidP="00DA2C8C">
      <w:pPr>
        <w:pStyle w:val="Default"/>
        <w:ind w:left="5812" w:firstLine="142"/>
        <w:jc w:val="center"/>
        <w:rPr>
          <w:sz w:val="18"/>
          <w:szCs w:val="18"/>
        </w:rPr>
      </w:pPr>
      <w:r w:rsidRPr="00C9183E">
        <w:rPr>
          <w:sz w:val="18"/>
          <w:szCs w:val="18"/>
        </w:rPr>
        <w:t>(подпись)</w:t>
      </w:r>
    </w:p>
    <w:p w14:paraId="50401877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b/>
          <w:bCs/>
          <w:sz w:val="28"/>
          <w:szCs w:val="28"/>
        </w:rPr>
        <w:t>Руководитель работы:</w:t>
      </w:r>
    </w:p>
    <w:p w14:paraId="45F7724F" w14:textId="77777777" w:rsidR="00DA2C8C" w:rsidRPr="00C9183E" w:rsidRDefault="00DA2C8C" w:rsidP="00DA2C8C">
      <w:pPr>
        <w:pStyle w:val="Default"/>
        <w:jc w:val="right"/>
        <w:rPr>
          <w:sz w:val="28"/>
          <w:szCs w:val="28"/>
        </w:rPr>
      </w:pPr>
      <w:r w:rsidRPr="00C9183E">
        <w:rPr>
          <w:sz w:val="28"/>
          <w:szCs w:val="28"/>
        </w:rPr>
        <w:t>________________________</w:t>
      </w:r>
    </w:p>
    <w:p w14:paraId="40E91BD0" w14:textId="77777777" w:rsidR="00DA2C8C" w:rsidRPr="00C9183E" w:rsidRDefault="00DA2C8C" w:rsidP="00DA2C8C">
      <w:pPr>
        <w:pStyle w:val="Default"/>
        <w:ind w:left="6096"/>
        <w:jc w:val="center"/>
        <w:rPr>
          <w:sz w:val="18"/>
          <w:szCs w:val="18"/>
        </w:rPr>
      </w:pPr>
      <w:r w:rsidRPr="00C9183E">
        <w:rPr>
          <w:sz w:val="18"/>
          <w:szCs w:val="18"/>
        </w:rPr>
        <w:t>(ФИО, должность)</w:t>
      </w:r>
    </w:p>
    <w:p w14:paraId="49DCCF9B" w14:textId="77777777" w:rsidR="00DA2C8C" w:rsidRPr="00C9183E" w:rsidRDefault="00DA2C8C" w:rsidP="00DA2C8C">
      <w:pPr>
        <w:pStyle w:val="Default"/>
        <w:jc w:val="both"/>
        <w:rPr>
          <w:sz w:val="23"/>
          <w:szCs w:val="23"/>
        </w:rPr>
      </w:pPr>
    </w:p>
    <w:p w14:paraId="4745E3BE" w14:textId="138EA3CA" w:rsidR="00DA2C8C" w:rsidRPr="00C9183E" w:rsidRDefault="00DA2C8C" w:rsidP="00DA2C8C">
      <w:pPr>
        <w:pStyle w:val="Default"/>
        <w:jc w:val="both"/>
        <w:rPr>
          <w:sz w:val="28"/>
          <w:szCs w:val="28"/>
        </w:rPr>
      </w:pPr>
      <w:r w:rsidRPr="00C9183E">
        <w:rPr>
          <w:sz w:val="28"/>
          <w:szCs w:val="28"/>
        </w:rPr>
        <w:t xml:space="preserve">Работа допущена к </w:t>
      </w:r>
      <w:proofErr w:type="gramStart"/>
      <w:r w:rsidRPr="00C9183E">
        <w:rPr>
          <w:sz w:val="28"/>
          <w:szCs w:val="28"/>
        </w:rPr>
        <w:t>защите</w:t>
      </w:r>
      <w:r w:rsidR="00C00ECE" w:rsidRPr="00C9183E">
        <w:rPr>
          <w:sz w:val="28"/>
          <w:szCs w:val="28"/>
        </w:rPr>
        <w:t xml:space="preserve">  _</w:t>
      </w:r>
      <w:proofErr w:type="gramEnd"/>
      <w:r w:rsidR="00C00ECE" w:rsidRPr="00C9183E">
        <w:rPr>
          <w:sz w:val="28"/>
          <w:szCs w:val="28"/>
        </w:rPr>
        <w:t>______________</w:t>
      </w:r>
      <w:r w:rsidRPr="00C9183E">
        <w:rPr>
          <w:sz w:val="28"/>
          <w:szCs w:val="28"/>
        </w:rPr>
        <w:t xml:space="preserve">         </w:t>
      </w:r>
      <w:r w:rsidR="00C00ECE" w:rsidRPr="00C9183E">
        <w:rPr>
          <w:sz w:val="28"/>
          <w:szCs w:val="28"/>
        </w:rPr>
        <w:t xml:space="preserve">      _______________</w:t>
      </w:r>
    </w:p>
    <w:p w14:paraId="5F3ECCA2" w14:textId="3199E016" w:rsidR="00DA2C8C" w:rsidRPr="00C9183E" w:rsidRDefault="00DA2C8C" w:rsidP="00DA2C8C">
      <w:pPr>
        <w:pStyle w:val="Default"/>
        <w:ind w:left="2835" w:firstLine="567"/>
        <w:jc w:val="both"/>
        <w:rPr>
          <w:sz w:val="20"/>
          <w:szCs w:val="20"/>
        </w:rPr>
      </w:pPr>
      <w:r w:rsidRPr="00C9183E">
        <w:rPr>
          <w:sz w:val="20"/>
          <w:szCs w:val="20"/>
        </w:rPr>
        <w:t>(подпись руководителя)</w:t>
      </w:r>
      <w:r w:rsidRPr="00C9183E">
        <w:rPr>
          <w:sz w:val="20"/>
          <w:szCs w:val="20"/>
        </w:rPr>
        <w:tab/>
      </w:r>
      <w:r w:rsidRPr="00C9183E">
        <w:rPr>
          <w:sz w:val="20"/>
          <w:szCs w:val="20"/>
        </w:rPr>
        <w:tab/>
      </w:r>
      <w:r w:rsidRPr="00C9183E">
        <w:rPr>
          <w:sz w:val="20"/>
          <w:szCs w:val="20"/>
        </w:rPr>
        <w:tab/>
        <w:t xml:space="preserve"> (дата) </w:t>
      </w:r>
    </w:p>
    <w:p w14:paraId="07A3AD9C" w14:textId="77777777" w:rsidR="00C00ECE" w:rsidRPr="00C9183E" w:rsidRDefault="00DA2C8C" w:rsidP="00DA2C8C">
      <w:pPr>
        <w:pStyle w:val="Default"/>
        <w:jc w:val="both"/>
        <w:rPr>
          <w:sz w:val="28"/>
          <w:szCs w:val="28"/>
        </w:rPr>
      </w:pPr>
      <w:r w:rsidRPr="00C9183E">
        <w:rPr>
          <w:sz w:val="28"/>
          <w:szCs w:val="28"/>
        </w:rPr>
        <w:t>Работа выполнена и</w:t>
      </w:r>
      <w:r w:rsidR="00C00ECE" w:rsidRPr="00C9183E">
        <w:rPr>
          <w:sz w:val="28"/>
          <w:szCs w:val="28"/>
        </w:rPr>
        <w:t xml:space="preserve"> </w:t>
      </w:r>
      <w:r w:rsidRPr="00C9183E">
        <w:rPr>
          <w:sz w:val="28"/>
          <w:szCs w:val="28"/>
        </w:rPr>
        <w:t>защищена с оценкой</w:t>
      </w:r>
      <w:r w:rsidR="00C00ECE" w:rsidRPr="00C9183E">
        <w:rPr>
          <w:sz w:val="28"/>
          <w:szCs w:val="28"/>
        </w:rPr>
        <w:t xml:space="preserve"> </w:t>
      </w:r>
      <w:r w:rsidRPr="00C9183E">
        <w:rPr>
          <w:sz w:val="28"/>
          <w:szCs w:val="28"/>
        </w:rPr>
        <w:t>_____________________</w:t>
      </w:r>
    </w:p>
    <w:p w14:paraId="3881DA2A" w14:textId="2D47E5CE" w:rsidR="00C00ECE" w:rsidRPr="00C9183E" w:rsidRDefault="00DA2C8C" w:rsidP="00DA2C8C">
      <w:pPr>
        <w:pStyle w:val="Default"/>
        <w:jc w:val="both"/>
        <w:rPr>
          <w:sz w:val="28"/>
          <w:szCs w:val="28"/>
        </w:rPr>
      </w:pPr>
      <w:r w:rsidRPr="00C9183E">
        <w:rPr>
          <w:sz w:val="28"/>
          <w:szCs w:val="28"/>
        </w:rPr>
        <w:t>Дата</w:t>
      </w:r>
      <w:r w:rsidR="00C00ECE" w:rsidRPr="00C9183E">
        <w:rPr>
          <w:sz w:val="28"/>
          <w:szCs w:val="28"/>
        </w:rPr>
        <w:t xml:space="preserve"> </w:t>
      </w:r>
      <w:r w:rsidRPr="00C9183E">
        <w:rPr>
          <w:sz w:val="28"/>
          <w:szCs w:val="28"/>
        </w:rPr>
        <w:t>защиты______________</w:t>
      </w:r>
      <w:r w:rsidR="00C00ECE" w:rsidRPr="00C9183E">
        <w:rPr>
          <w:sz w:val="28"/>
          <w:szCs w:val="28"/>
        </w:rPr>
        <w:t>_</w:t>
      </w:r>
    </w:p>
    <w:p w14:paraId="774A6C6A" w14:textId="0B8FBE8C" w:rsidR="00DA2C8C" w:rsidRPr="00C9183E" w:rsidRDefault="00DA2C8C" w:rsidP="00DA2C8C">
      <w:pPr>
        <w:pStyle w:val="Default"/>
        <w:jc w:val="both"/>
        <w:rPr>
          <w:sz w:val="28"/>
          <w:szCs w:val="28"/>
        </w:rPr>
      </w:pPr>
      <w:r w:rsidRPr="00C9183E">
        <w:rPr>
          <w:sz w:val="28"/>
          <w:szCs w:val="28"/>
        </w:rPr>
        <w:t xml:space="preserve">Члены </w:t>
      </w:r>
      <w:proofErr w:type="gramStart"/>
      <w:r w:rsidRPr="00C9183E">
        <w:rPr>
          <w:sz w:val="28"/>
          <w:szCs w:val="28"/>
        </w:rPr>
        <w:t>комиссии:_</w:t>
      </w:r>
      <w:proofErr w:type="gramEnd"/>
      <w:r w:rsidRPr="00C9183E">
        <w:rPr>
          <w:sz w:val="28"/>
          <w:szCs w:val="28"/>
        </w:rPr>
        <w:t xml:space="preserve">_______________    _______________     </w:t>
      </w:r>
      <w:r w:rsidR="00C00ECE" w:rsidRPr="00C9183E">
        <w:rPr>
          <w:sz w:val="28"/>
          <w:szCs w:val="28"/>
        </w:rPr>
        <w:t>_</w:t>
      </w:r>
      <w:r w:rsidRPr="00C9183E">
        <w:rPr>
          <w:sz w:val="28"/>
          <w:szCs w:val="28"/>
        </w:rPr>
        <w:t>______</w:t>
      </w:r>
      <w:r w:rsidR="00C00ECE" w:rsidRPr="00C9183E">
        <w:rPr>
          <w:sz w:val="28"/>
          <w:szCs w:val="28"/>
        </w:rPr>
        <w:t>____</w:t>
      </w:r>
    </w:p>
    <w:p w14:paraId="7D2E27C6" w14:textId="57AD3F45" w:rsidR="00DA2C8C" w:rsidRPr="00C9183E" w:rsidRDefault="00DA2C8C" w:rsidP="00DA2C8C">
      <w:pPr>
        <w:pStyle w:val="Default"/>
        <w:ind w:left="1701" w:firstLine="567"/>
        <w:jc w:val="both"/>
        <w:rPr>
          <w:sz w:val="20"/>
          <w:szCs w:val="20"/>
        </w:rPr>
      </w:pPr>
      <w:r w:rsidRPr="00C9183E">
        <w:rPr>
          <w:sz w:val="20"/>
          <w:szCs w:val="20"/>
        </w:rPr>
        <w:t xml:space="preserve">       (должность)</w:t>
      </w:r>
      <w:r w:rsidRPr="00C9183E">
        <w:rPr>
          <w:sz w:val="20"/>
          <w:szCs w:val="20"/>
        </w:rPr>
        <w:tab/>
      </w:r>
      <w:r w:rsidRPr="00C9183E">
        <w:rPr>
          <w:sz w:val="20"/>
          <w:szCs w:val="20"/>
        </w:rPr>
        <w:tab/>
        <w:t xml:space="preserve"> (подпись)</w:t>
      </w:r>
      <w:r w:rsidRPr="00C9183E">
        <w:rPr>
          <w:sz w:val="20"/>
          <w:szCs w:val="20"/>
        </w:rPr>
        <w:tab/>
      </w:r>
      <w:r w:rsidRPr="00C9183E">
        <w:rPr>
          <w:sz w:val="20"/>
          <w:szCs w:val="20"/>
        </w:rPr>
        <w:tab/>
        <w:t xml:space="preserve">(И.О. Фамилия) </w:t>
      </w:r>
    </w:p>
    <w:p w14:paraId="6EB8CE23" w14:textId="750B2022" w:rsidR="00DA2C8C" w:rsidRPr="00C9183E" w:rsidRDefault="00DA2C8C" w:rsidP="00DA2C8C">
      <w:pPr>
        <w:pStyle w:val="Default"/>
        <w:ind w:left="1701"/>
        <w:jc w:val="both"/>
        <w:rPr>
          <w:sz w:val="28"/>
          <w:szCs w:val="28"/>
        </w:rPr>
      </w:pPr>
      <w:r w:rsidRPr="00C9183E">
        <w:rPr>
          <w:sz w:val="28"/>
          <w:szCs w:val="28"/>
        </w:rPr>
        <w:t xml:space="preserve">     </w:t>
      </w:r>
      <w:r w:rsidR="00C00ECE" w:rsidRPr="00C9183E">
        <w:rPr>
          <w:sz w:val="28"/>
          <w:szCs w:val="28"/>
        </w:rPr>
        <w:t xml:space="preserve">  </w:t>
      </w:r>
      <w:r w:rsidRPr="00C9183E">
        <w:rPr>
          <w:sz w:val="28"/>
          <w:szCs w:val="28"/>
        </w:rPr>
        <w:t>_____________</w:t>
      </w:r>
      <w:r w:rsidR="00C00ECE" w:rsidRPr="00C9183E">
        <w:rPr>
          <w:sz w:val="28"/>
          <w:szCs w:val="28"/>
        </w:rPr>
        <w:t xml:space="preserve">__     </w:t>
      </w:r>
      <w:r w:rsidRPr="00C9183E">
        <w:rPr>
          <w:sz w:val="28"/>
          <w:szCs w:val="28"/>
        </w:rPr>
        <w:t>______________</w:t>
      </w:r>
      <w:r w:rsidR="00C00ECE" w:rsidRPr="00C9183E">
        <w:rPr>
          <w:sz w:val="28"/>
          <w:szCs w:val="28"/>
        </w:rPr>
        <w:t>_</w:t>
      </w:r>
      <w:r w:rsidRPr="00C9183E">
        <w:rPr>
          <w:sz w:val="28"/>
          <w:szCs w:val="28"/>
        </w:rPr>
        <w:t xml:space="preserve">     </w:t>
      </w:r>
      <w:r w:rsidR="00C00ECE" w:rsidRPr="00C9183E">
        <w:rPr>
          <w:sz w:val="28"/>
          <w:szCs w:val="28"/>
        </w:rPr>
        <w:t>__</w:t>
      </w:r>
      <w:r w:rsidRPr="00C9183E">
        <w:rPr>
          <w:sz w:val="28"/>
          <w:szCs w:val="28"/>
        </w:rPr>
        <w:t>_________</w:t>
      </w:r>
    </w:p>
    <w:p w14:paraId="42C9149E" w14:textId="0032F261" w:rsidR="00DA2C8C" w:rsidRPr="00C9183E" w:rsidRDefault="00DA2C8C" w:rsidP="00DA2C8C">
      <w:pPr>
        <w:pStyle w:val="Default"/>
        <w:ind w:left="1134" w:firstLine="567"/>
        <w:jc w:val="both"/>
        <w:rPr>
          <w:sz w:val="28"/>
          <w:szCs w:val="28"/>
        </w:rPr>
      </w:pPr>
      <w:r w:rsidRPr="00C9183E">
        <w:rPr>
          <w:sz w:val="28"/>
          <w:szCs w:val="28"/>
        </w:rPr>
        <w:t xml:space="preserve">     </w:t>
      </w:r>
      <w:r w:rsidR="009B536B" w:rsidRPr="00C9183E">
        <w:rPr>
          <w:sz w:val="28"/>
          <w:szCs w:val="28"/>
        </w:rPr>
        <w:t xml:space="preserve">  </w:t>
      </w:r>
      <w:r w:rsidRPr="00C9183E">
        <w:rPr>
          <w:sz w:val="28"/>
          <w:szCs w:val="28"/>
        </w:rPr>
        <w:t>_______</w:t>
      </w:r>
      <w:r w:rsidR="009B536B" w:rsidRPr="00C9183E">
        <w:rPr>
          <w:sz w:val="28"/>
          <w:szCs w:val="28"/>
        </w:rPr>
        <w:t>________</w:t>
      </w:r>
      <w:r w:rsidR="00C00ECE" w:rsidRPr="00C9183E">
        <w:rPr>
          <w:sz w:val="28"/>
          <w:szCs w:val="28"/>
        </w:rPr>
        <w:t xml:space="preserve"> </w:t>
      </w:r>
      <w:r w:rsidR="009B536B" w:rsidRPr="00C9183E">
        <w:rPr>
          <w:sz w:val="28"/>
          <w:szCs w:val="28"/>
        </w:rPr>
        <w:t xml:space="preserve">    </w:t>
      </w:r>
      <w:r w:rsidRPr="00C9183E">
        <w:rPr>
          <w:sz w:val="28"/>
          <w:szCs w:val="28"/>
        </w:rPr>
        <w:t xml:space="preserve">_______________ </w:t>
      </w:r>
      <w:r w:rsidR="00C00ECE" w:rsidRPr="00C9183E">
        <w:rPr>
          <w:sz w:val="28"/>
          <w:szCs w:val="28"/>
        </w:rPr>
        <w:t xml:space="preserve">    </w:t>
      </w:r>
      <w:r w:rsidRPr="00C9183E">
        <w:rPr>
          <w:sz w:val="28"/>
          <w:szCs w:val="28"/>
        </w:rPr>
        <w:t>___________</w:t>
      </w:r>
    </w:p>
    <w:p w14:paraId="50A21789" w14:textId="77777777" w:rsidR="009B536B" w:rsidRPr="00C9183E" w:rsidRDefault="009B536B" w:rsidP="00DA2C8C">
      <w:pPr>
        <w:jc w:val="center"/>
        <w:rPr>
          <w:szCs w:val="28"/>
        </w:rPr>
      </w:pPr>
    </w:p>
    <w:p w14:paraId="109F457D" w14:textId="6ACB2AC0" w:rsidR="00DA2C8C" w:rsidRPr="00C9183E" w:rsidRDefault="00DA2C8C" w:rsidP="00DA2C8C">
      <w:pPr>
        <w:jc w:val="center"/>
        <w:rPr>
          <w:szCs w:val="28"/>
        </w:rPr>
      </w:pPr>
      <w:r w:rsidRPr="00C9183E">
        <w:rPr>
          <w:szCs w:val="28"/>
        </w:rPr>
        <w:t>Ставрополь, 2026 г.</w:t>
      </w:r>
    </w:p>
    <w:p w14:paraId="49397625" w14:textId="77777777" w:rsidR="00DA2C8C" w:rsidRPr="00C9183E" w:rsidRDefault="00DA2C8C" w:rsidP="00DA2C8C">
      <w:pPr>
        <w:spacing w:after="160" w:line="278" w:lineRule="auto"/>
        <w:rPr>
          <w:szCs w:val="28"/>
        </w:rPr>
      </w:pPr>
      <w:r w:rsidRPr="00C9183E">
        <w:rPr>
          <w:szCs w:val="28"/>
        </w:rPr>
        <w:br w:type="page"/>
      </w:r>
    </w:p>
    <w:p w14:paraId="3A22C2B8" w14:textId="77777777" w:rsidR="00113CC2" w:rsidRPr="00504674" w:rsidRDefault="00113CC2" w:rsidP="00113CC2">
      <w:pPr>
        <w:autoSpaceDE w:val="0"/>
        <w:autoSpaceDN w:val="0"/>
        <w:adjustRightInd w:val="0"/>
        <w:spacing w:after="0" w:line="360" w:lineRule="auto"/>
        <w:jc w:val="right"/>
        <w:rPr>
          <w:rFonts w:eastAsia="Times New Roman" w:cs="Times New Roman"/>
          <w:szCs w:val="28"/>
          <w:lang w:eastAsia="ru-RU"/>
        </w:rPr>
      </w:pPr>
      <w:r w:rsidRPr="00504674">
        <w:rPr>
          <w:rFonts w:eastAsia="Times New Roman" w:cs="Times New Roman"/>
          <w:szCs w:val="28"/>
          <w:lang w:eastAsia="ru-RU"/>
        </w:rPr>
        <w:lastRenderedPageBreak/>
        <w:t>УТВЕРЖДАЮ</w:t>
      </w:r>
    </w:p>
    <w:p w14:paraId="6294EAFD" w14:textId="77777777" w:rsidR="00113CC2" w:rsidRPr="00504674" w:rsidRDefault="00113CC2" w:rsidP="00113CC2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504674">
        <w:rPr>
          <w:rFonts w:eastAsia="Calibri" w:cs="Times New Roman"/>
          <w:szCs w:val="28"/>
        </w:rPr>
        <w:t>Директор департамента цифровых,</w:t>
      </w:r>
    </w:p>
    <w:p w14:paraId="0607E1DA" w14:textId="77777777" w:rsidR="00113CC2" w:rsidRPr="00504674" w:rsidRDefault="00113CC2" w:rsidP="00113CC2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504674">
        <w:rPr>
          <w:rFonts w:eastAsia="Calibri" w:cs="Times New Roman"/>
          <w:szCs w:val="28"/>
        </w:rPr>
        <w:t>робототехнических систем</w:t>
      </w:r>
    </w:p>
    <w:p w14:paraId="777017EC" w14:textId="77777777" w:rsidR="00113CC2" w:rsidRPr="00504674" w:rsidRDefault="00113CC2" w:rsidP="00113CC2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504674">
        <w:rPr>
          <w:rFonts w:eastAsia="Calibri" w:cs="Times New Roman"/>
          <w:szCs w:val="28"/>
        </w:rPr>
        <w:t>и электроники</w:t>
      </w:r>
    </w:p>
    <w:p w14:paraId="2252ADA0" w14:textId="77777777" w:rsidR="00113CC2" w:rsidRPr="002A6278" w:rsidRDefault="00113CC2" w:rsidP="00113CC2">
      <w:pPr>
        <w:pStyle w:val="Default"/>
        <w:jc w:val="right"/>
        <w:rPr>
          <w:sz w:val="28"/>
          <w:szCs w:val="28"/>
        </w:rPr>
      </w:pPr>
      <w:r w:rsidRPr="00504674">
        <w:rPr>
          <w:sz w:val="28"/>
          <w:szCs w:val="28"/>
        </w:rPr>
        <w:t>Азаров И</w:t>
      </w:r>
      <w:r w:rsidRPr="002A6278">
        <w:rPr>
          <w:sz w:val="28"/>
          <w:szCs w:val="28"/>
        </w:rPr>
        <w:t>.</w:t>
      </w:r>
      <w:r w:rsidRPr="00504674">
        <w:rPr>
          <w:sz w:val="28"/>
          <w:szCs w:val="28"/>
        </w:rPr>
        <w:t>В</w:t>
      </w:r>
      <w:r w:rsidRPr="002A6278">
        <w:rPr>
          <w:sz w:val="28"/>
          <w:szCs w:val="28"/>
        </w:rPr>
        <w:t>.</w:t>
      </w:r>
    </w:p>
    <w:p w14:paraId="58DB9463" w14:textId="77777777" w:rsidR="00113CC2" w:rsidRPr="002A6278" w:rsidRDefault="00113CC2" w:rsidP="00113CC2">
      <w:pPr>
        <w:pStyle w:val="Default"/>
        <w:jc w:val="right"/>
        <w:rPr>
          <w:sz w:val="28"/>
          <w:szCs w:val="28"/>
        </w:rPr>
      </w:pPr>
    </w:p>
    <w:p w14:paraId="7AD87BD1" w14:textId="77777777" w:rsidR="00113CC2" w:rsidRDefault="00113CC2" w:rsidP="00113CC2">
      <w:pPr>
        <w:pStyle w:val="aff9"/>
        <w:rPr>
          <w:u w:val="single"/>
        </w:rPr>
      </w:pPr>
      <w:r>
        <w:t xml:space="preserve">Институт </w:t>
      </w:r>
      <w:r>
        <w:rPr>
          <w:u w:val="single"/>
        </w:rPr>
        <w:t>п</w:t>
      </w:r>
      <w:r w:rsidRPr="00B93EAF">
        <w:rPr>
          <w:u w:val="single"/>
        </w:rPr>
        <w:t>ерспективн</w:t>
      </w:r>
      <w:r>
        <w:rPr>
          <w:u w:val="single"/>
        </w:rPr>
        <w:t>ой</w:t>
      </w:r>
      <w:r w:rsidRPr="00B93EAF">
        <w:rPr>
          <w:u w:val="single"/>
        </w:rPr>
        <w:t xml:space="preserve"> инженерии</w:t>
      </w:r>
    </w:p>
    <w:p w14:paraId="5E1309AB" w14:textId="77777777" w:rsidR="00113CC2" w:rsidRPr="00AC2D66" w:rsidRDefault="00113CC2" w:rsidP="00113CC2">
      <w:pPr>
        <w:pStyle w:val="aff9"/>
      </w:pPr>
      <w:r w:rsidRPr="00AC2D66">
        <w:rPr>
          <w:u w:val="single"/>
        </w:rPr>
        <w:t>Департамент цифровых, робототехнических систем и электроники</w:t>
      </w:r>
    </w:p>
    <w:p w14:paraId="1B66D1FF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sz w:val="27"/>
          <w:szCs w:val="27"/>
          <w:u w:val="single"/>
        </w:rPr>
        <w:t>09.03.03 Прикладная информатика</w:t>
      </w:r>
    </w:p>
    <w:p w14:paraId="5292D430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 </w:t>
      </w:r>
      <w:r>
        <w:rPr>
          <w:sz w:val="27"/>
          <w:szCs w:val="27"/>
          <w:u w:val="single"/>
        </w:rPr>
        <w:t>Прикладная информатика в экономике</w:t>
      </w:r>
    </w:p>
    <w:p w14:paraId="65E32A40" w14:textId="77777777" w:rsidR="00113CC2" w:rsidRDefault="00113CC2" w:rsidP="00113CC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56D8B9E8" w14:textId="77777777" w:rsidR="00113CC2" w:rsidRDefault="00113CC2" w:rsidP="00113CC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5360DF42" w14:textId="2C08B785" w:rsidR="00113CC2" w:rsidRPr="00A27831" w:rsidRDefault="00113CC2" w:rsidP="00113CC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Pr="00800CB0"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>Зинченко Сергея Алексеевича</w:t>
      </w:r>
    </w:p>
    <w:p w14:paraId="4661C8FC" w14:textId="77777777" w:rsidR="00113CC2" w:rsidRDefault="00113CC2" w:rsidP="00113CC2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30683581" w14:textId="77777777" w:rsidR="00113CC2" w:rsidRDefault="00113CC2" w:rsidP="00113CC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800CB0">
        <w:rPr>
          <w:sz w:val="28"/>
          <w:szCs w:val="28"/>
        </w:rPr>
        <w:t xml:space="preserve">     </w:t>
      </w:r>
      <w:r>
        <w:rPr>
          <w:sz w:val="28"/>
          <w:szCs w:val="28"/>
        </w:rPr>
        <w:t>Интернет-технологии</w:t>
      </w:r>
      <w:r w:rsidRPr="00E81A69">
        <w:rPr>
          <w:sz w:val="28"/>
          <w:szCs w:val="28"/>
        </w:rPr>
        <w:t xml:space="preserve"> </w:t>
      </w:r>
    </w:p>
    <w:p w14:paraId="28D9540E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</w:p>
    <w:p w14:paraId="347A6DC9" w14:textId="044C21DC" w:rsidR="00113CC2" w:rsidRPr="00734CF0" w:rsidRDefault="00113CC2" w:rsidP="00113CC2">
      <w:pPr>
        <w:pStyle w:val="Default"/>
        <w:pBdr>
          <w:bottom w:val="single" w:sz="4" w:space="1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>1.</w:t>
      </w:r>
      <w:r w:rsidRPr="0026438C">
        <w:rPr>
          <w:sz w:val="28"/>
          <w:szCs w:val="28"/>
          <w:u w:val="single"/>
        </w:rPr>
        <w:t xml:space="preserve">Тема </w:t>
      </w:r>
      <w:proofErr w:type="gramStart"/>
      <w:r w:rsidRPr="0026438C">
        <w:rPr>
          <w:sz w:val="28"/>
          <w:szCs w:val="28"/>
          <w:u w:val="single"/>
        </w:rPr>
        <w:t>работы</w:t>
      </w:r>
      <w:r w:rsidR="00456BC4">
        <w:rPr>
          <w:sz w:val="28"/>
          <w:szCs w:val="28"/>
          <w:u w:val="single"/>
        </w:rPr>
        <w:t>:</w:t>
      </w:r>
      <w:r w:rsidRPr="0026438C">
        <w:rPr>
          <w:sz w:val="28"/>
          <w:szCs w:val="28"/>
          <w:u w:val="single"/>
        </w:rPr>
        <w:t xml:space="preserve">      «</w:t>
      </w:r>
      <w:proofErr w:type="gramEnd"/>
      <w:r w:rsidRPr="0026438C">
        <w:rPr>
          <w:sz w:val="28"/>
          <w:szCs w:val="28"/>
          <w:u w:val="single"/>
        </w:rPr>
        <w:t>Разработка веб-приложения для планирования</w:t>
      </w:r>
      <w:r w:rsidRPr="00C9183E">
        <w:rPr>
          <w:sz w:val="28"/>
          <w:szCs w:val="28"/>
        </w:rPr>
        <w:t xml:space="preserve"> путешествий</w:t>
      </w:r>
      <w:r w:rsidRPr="00734CF0">
        <w:rPr>
          <w:sz w:val="28"/>
          <w:szCs w:val="28"/>
        </w:rPr>
        <w:t xml:space="preserve">»  </w:t>
      </w:r>
    </w:p>
    <w:p w14:paraId="57D2838C" w14:textId="4AC3D374" w:rsidR="00113CC2" w:rsidRPr="00734CF0" w:rsidRDefault="00113CC2" w:rsidP="00113CC2">
      <w:pPr>
        <w:pStyle w:val="Default"/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>2.Цель</w:t>
      </w:r>
      <w:r w:rsidRPr="00734CF0">
        <w:rPr>
          <w:sz w:val="28"/>
          <w:szCs w:val="28"/>
          <w:u w:val="single"/>
        </w:rPr>
        <w:t xml:space="preserve"> разработать полноценное веб-приложение для</w:t>
      </w:r>
      <w:r w:rsidRPr="00113CC2">
        <w:rPr>
          <w:sz w:val="28"/>
          <w:szCs w:val="28"/>
        </w:rPr>
        <w:t xml:space="preserve"> </w:t>
      </w:r>
      <w:r w:rsidRPr="0026438C">
        <w:rPr>
          <w:sz w:val="28"/>
          <w:szCs w:val="28"/>
          <w:u w:val="single"/>
        </w:rPr>
        <w:t>планирования путешествий</w:t>
      </w:r>
      <w:r w:rsidRPr="00734CF0">
        <w:rPr>
          <w:sz w:val="28"/>
          <w:szCs w:val="28"/>
          <w:u w:val="single"/>
        </w:rPr>
        <w:t>, включающее клиентскую и серверную части, систему аутентификации, инструменты для создания, распределения и отслеживания задач.</w:t>
      </w:r>
    </w:p>
    <w:p w14:paraId="420D6F4C" w14:textId="77777777" w:rsidR="00113CC2" w:rsidRPr="00734CF0" w:rsidRDefault="00113CC2" w:rsidP="00113CC2">
      <w:pPr>
        <w:pStyle w:val="Default"/>
        <w:jc w:val="both"/>
        <w:rPr>
          <w:sz w:val="28"/>
          <w:szCs w:val="28"/>
          <w:lang w:val="en-US"/>
        </w:rPr>
      </w:pPr>
      <w:r w:rsidRPr="00734CF0">
        <w:rPr>
          <w:sz w:val="28"/>
          <w:szCs w:val="28"/>
          <w:lang w:val="en-US"/>
        </w:rPr>
        <w:t>3.</w:t>
      </w:r>
      <w:r w:rsidRPr="00734CF0">
        <w:rPr>
          <w:sz w:val="28"/>
          <w:szCs w:val="28"/>
        </w:rPr>
        <w:t>Технологический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</w:rPr>
        <w:t>стек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  <w:u w:val="single"/>
          <w:lang w:val="en-US"/>
        </w:rPr>
        <w:t>Python, Django, Django REST Framework, React, TypeScript, Docker.</w:t>
      </w:r>
    </w:p>
    <w:p w14:paraId="18737D7F" w14:textId="77777777" w:rsidR="00113CC2" w:rsidRPr="00734CF0" w:rsidRDefault="00113CC2" w:rsidP="00113CC2">
      <w:pPr>
        <w:pStyle w:val="Default"/>
        <w:jc w:val="both"/>
        <w:rPr>
          <w:sz w:val="28"/>
          <w:szCs w:val="28"/>
        </w:rPr>
      </w:pPr>
      <w:r w:rsidRPr="00734CF0">
        <w:rPr>
          <w:sz w:val="28"/>
          <w:szCs w:val="28"/>
        </w:rPr>
        <w:t>4.Перечень подлежащих разработке вопросов:</w:t>
      </w:r>
    </w:p>
    <w:p w14:paraId="21A21E2C" w14:textId="24CDF07D" w:rsidR="00113CC2" w:rsidRDefault="00113CC2" w:rsidP="00113CC2">
      <w:pPr>
        <w:jc w:val="both"/>
        <w:rPr>
          <w:szCs w:val="28"/>
          <w:u w:val="single"/>
        </w:rPr>
      </w:pPr>
      <w:r w:rsidRPr="00734CF0">
        <w:rPr>
          <w:szCs w:val="28"/>
        </w:rPr>
        <w:t xml:space="preserve">а) по теоретической части </w:t>
      </w:r>
      <w:r w:rsidRPr="00734CF0">
        <w:rPr>
          <w:szCs w:val="28"/>
          <w:u w:val="single"/>
        </w:rPr>
        <w:t xml:space="preserve">Анализ предметной области </w:t>
      </w:r>
      <w:r w:rsidRPr="00A13B69">
        <w:rPr>
          <w:szCs w:val="28"/>
          <w:u w:val="single"/>
        </w:rPr>
        <w:t>планирования путешествий</w:t>
      </w:r>
      <w:r w:rsidRPr="00734CF0">
        <w:rPr>
          <w:szCs w:val="28"/>
          <w:u w:val="single"/>
        </w:rPr>
        <w:t xml:space="preserve">, обзор существующих решений, обоснование выбора технологического стека, принципы построения SPA-приложений и REST API. </w:t>
      </w:r>
    </w:p>
    <w:p w14:paraId="636C37D4" w14:textId="77777777" w:rsidR="00113CC2" w:rsidRPr="00297399" w:rsidRDefault="00113CC2" w:rsidP="00113CC2">
      <w:pPr>
        <w:jc w:val="both"/>
        <w:rPr>
          <w:szCs w:val="28"/>
          <w:u w:val="single"/>
        </w:rPr>
      </w:pPr>
      <w:r w:rsidRPr="00297399">
        <w:rPr>
          <w:szCs w:val="28"/>
        </w:rPr>
        <w:t xml:space="preserve">б) по практической части </w:t>
      </w:r>
      <w:r w:rsidRPr="00297399">
        <w:rPr>
          <w:szCs w:val="28"/>
          <w:u w:val="single"/>
        </w:rPr>
        <w:t>проектирование моделей данных (</w:t>
      </w:r>
      <w:r w:rsidRPr="00734CF0">
        <w:rPr>
          <w:szCs w:val="28"/>
          <w:u w:val="single"/>
        </w:rPr>
        <w:t>Task</w:t>
      </w:r>
      <w:r w:rsidRPr="00297399">
        <w:rPr>
          <w:szCs w:val="28"/>
          <w:u w:val="single"/>
        </w:rPr>
        <w:t xml:space="preserve">, </w:t>
      </w:r>
      <w:r w:rsidRPr="00734CF0">
        <w:rPr>
          <w:szCs w:val="28"/>
          <w:u w:val="single"/>
        </w:rPr>
        <w:t>User</w:t>
      </w:r>
      <w:r w:rsidRPr="00297399">
        <w:rPr>
          <w:szCs w:val="28"/>
          <w:u w:val="single"/>
        </w:rPr>
        <w:t xml:space="preserve">), реализация </w:t>
      </w:r>
      <w:proofErr w:type="spellStart"/>
      <w:r w:rsidRPr="00734CF0">
        <w:rPr>
          <w:szCs w:val="28"/>
          <w:u w:val="single"/>
        </w:rPr>
        <w:t>backend</w:t>
      </w:r>
      <w:proofErr w:type="spellEnd"/>
      <w:r w:rsidRPr="00297399">
        <w:rPr>
          <w:szCs w:val="28"/>
          <w:u w:val="single"/>
        </w:rPr>
        <w:t xml:space="preserve"> на </w:t>
      </w:r>
      <w:proofErr w:type="spellStart"/>
      <w:r w:rsidRPr="00734CF0">
        <w:rPr>
          <w:szCs w:val="28"/>
          <w:u w:val="single"/>
        </w:rPr>
        <w:t>Django</w:t>
      </w:r>
      <w:proofErr w:type="spellEnd"/>
      <w:r w:rsidRPr="00297399">
        <w:rPr>
          <w:szCs w:val="28"/>
          <w:u w:val="single"/>
        </w:rPr>
        <w:t xml:space="preserve"> </w:t>
      </w:r>
      <w:r w:rsidRPr="00734CF0">
        <w:rPr>
          <w:szCs w:val="28"/>
          <w:u w:val="single"/>
        </w:rPr>
        <w:t>REST</w:t>
      </w:r>
      <w:r w:rsidRPr="00297399">
        <w:rPr>
          <w:szCs w:val="28"/>
          <w:u w:val="single"/>
        </w:rPr>
        <w:t xml:space="preserve"> </w:t>
      </w:r>
      <w:r w:rsidRPr="00734CF0">
        <w:rPr>
          <w:szCs w:val="28"/>
          <w:u w:val="single"/>
        </w:rPr>
        <w:t>Framework</w:t>
      </w:r>
      <w:r w:rsidRPr="00297399">
        <w:rPr>
          <w:szCs w:val="28"/>
          <w:u w:val="single"/>
        </w:rPr>
        <w:t xml:space="preserve"> с </w:t>
      </w:r>
      <w:r w:rsidRPr="00734CF0">
        <w:rPr>
          <w:szCs w:val="28"/>
          <w:u w:val="single"/>
        </w:rPr>
        <w:t>JWT</w:t>
      </w:r>
      <w:r w:rsidRPr="00297399">
        <w:rPr>
          <w:szCs w:val="28"/>
          <w:u w:val="single"/>
        </w:rPr>
        <w:t xml:space="preserve">-аутентификацией, разработка </w:t>
      </w:r>
      <w:proofErr w:type="spellStart"/>
      <w:r w:rsidRPr="00734CF0">
        <w:rPr>
          <w:szCs w:val="28"/>
          <w:u w:val="single"/>
        </w:rPr>
        <w:t>frontend</w:t>
      </w:r>
      <w:proofErr w:type="spellEnd"/>
      <w:r w:rsidRPr="00297399">
        <w:rPr>
          <w:szCs w:val="28"/>
          <w:u w:val="single"/>
        </w:rPr>
        <w:t xml:space="preserve"> на </w:t>
      </w:r>
      <w:proofErr w:type="spellStart"/>
      <w:r w:rsidRPr="00734CF0">
        <w:rPr>
          <w:szCs w:val="28"/>
          <w:u w:val="single"/>
        </w:rPr>
        <w:t>React</w:t>
      </w:r>
      <w:proofErr w:type="spellEnd"/>
      <w:r w:rsidRPr="00297399">
        <w:rPr>
          <w:szCs w:val="28"/>
          <w:u w:val="single"/>
        </w:rPr>
        <w:t xml:space="preserve"> с </w:t>
      </w:r>
      <w:proofErr w:type="spellStart"/>
      <w:r w:rsidRPr="00734CF0">
        <w:rPr>
          <w:szCs w:val="28"/>
          <w:u w:val="single"/>
        </w:rPr>
        <w:t>TypeScript</w:t>
      </w:r>
      <w:proofErr w:type="spellEnd"/>
      <w:r w:rsidRPr="00297399">
        <w:rPr>
          <w:szCs w:val="28"/>
          <w:u w:val="single"/>
        </w:rPr>
        <w:t xml:space="preserve">, реализация </w:t>
      </w:r>
      <w:proofErr w:type="spellStart"/>
      <w:r w:rsidRPr="00734CF0">
        <w:rPr>
          <w:szCs w:val="28"/>
          <w:u w:val="single"/>
        </w:rPr>
        <w:t>Kanban</w:t>
      </w:r>
      <w:proofErr w:type="spellEnd"/>
      <w:r w:rsidRPr="00297399">
        <w:rPr>
          <w:szCs w:val="28"/>
          <w:u w:val="single"/>
        </w:rPr>
        <w:t xml:space="preserve">-доски с </w:t>
      </w:r>
      <w:proofErr w:type="spellStart"/>
      <w:r w:rsidRPr="00734CF0">
        <w:rPr>
          <w:szCs w:val="28"/>
          <w:u w:val="single"/>
        </w:rPr>
        <w:t>drag</w:t>
      </w:r>
      <w:r w:rsidRPr="00297399">
        <w:rPr>
          <w:szCs w:val="28"/>
          <w:u w:val="single"/>
        </w:rPr>
        <w:t>-</w:t>
      </w:r>
      <w:r w:rsidRPr="00734CF0">
        <w:rPr>
          <w:szCs w:val="28"/>
          <w:u w:val="single"/>
        </w:rPr>
        <w:t>and</w:t>
      </w:r>
      <w:r w:rsidRPr="00297399">
        <w:rPr>
          <w:szCs w:val="28"/>
          <w:u w:val="single"/>
        </w:rPr>
        <w:t>-</w:t>
      </w:r>
      <w:r w:rsidRPr="00734CF0">
        <w:rPr>
          <w:szCs w:val="28"/>
          <w:u w:val="single"/>
        </w:rPr>
        <w:t>drop</w:t>
      </w:r>
      <w:proofErr w:type="spellEnd"/>
      <w:r w:rsidRPr="00297399">
        <w:rPr>
          <w:szCs w:val="28"/>
          <w:u w:val="single"/>
        </w:rPr>
        <w:t xml:space="preserve">, поддержка тёмной и светлой тем, контейнеризация с </w:t>
      </w:r>
      <w:proofErr w:type="spellStart"/>
      <w:r w:rsidRPr="00734CF0">
        <w:rPr>
          <w:szCs w:val="28"/>
          <w:u w:val="single"/>
        </w:rPr>
        <w:t>Docker</w:t>
      </w:r>
      <w:proofErr w:type="spellEnd"/>
      <w:r w:rsidRPr="00297399">
        <w:rPr>
          <w:szCs w:val="28"/>
          <w:u w:val="single"/>
        </w:rPr>
        <w:t xml:space="preserve"> и развёртывание на </w:t>
      </w:r>
      <w:r w:rsidRPr="00734CF0">
        <w:rPr>
          <w:szCs w:val="28"/>
          <w:u w:val="single"/>
        </w:rPr>
        <w:t>VPS</w:t>
      </w:r>
      <w:r w:rsidRPr="00297399">
        <w:rPr>
          <w:szCs w:val="28"/>
          <w:u w:val="single"/>
        </w:rPr>
        <w:t>.</w:t>
      </w:r>
    </w:p>
    <w:p w14:paraId="49A6A28C" w14:textId="77777777" w:rsidR="00113CC2" w:rsidRPr="00734CF0" w:rsidRDefault="00113CC2" w:rsidP="00113CC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>5.Исходные данные:</w:t>
      </w:r>
    </w:p>
    <w:p w14:paraId="18B6A93B" w14:textId="53661E8F" w:rsidR="00113CC2" w:rsidRPr="00734CF0" w:rsidRDefault="00113CC2" w:rsidP="00113CC2">
      <w:pPr>
        <w:pStyle w:val="Default"/>
        <w:pBdr>
          <w:bottom w:val="single" w:sz="4" w:space="0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  <w:u w:val="single"/>
        </w:rPr>
        <w:lastRenderedPageBreak/>
        <w:t xml:space="preserve">техническое задание на разработку веб-приложения для </w:t>
      </w:r>
      <w:r w:rsidR="00A13B69" w:rsidRPr="0026438C">
        <w:rPr>
          <w:sz w:val="28"/>
          <w:szCs w:val="28"/>
          <w:u w:val="single"/>
        </w:rPr>
        <w:t>планирования путешествий</w:t>
      </w:r>
      <w:r w:rsidRPr="00734CF0">
        <w:rPr>
          <w:sz w:val="28"/>
          <w:szCs w:val="28"/>
          <w:u w:val="single"/>
        </w:rPr>
        <w:t xml:space="preserve">, документация по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TypeScript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32870424" w14:textId="77777777" w:rsidR="00113CC2" w:rsidRPr="00297399" w:rsidRDefault="00113CC2" w:rsidP="00113CC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 xml:space="preserve">6. Список рекомендуемой литературы: </w:t>
      </w:r>
      <w:r w:rsidRPr="00734CF0">
        <w:rPr>
          <w:sz w:val="28"/>
          <w:szCs w:val="28"/>
          <w:u w:val="single"/>
        </w:rPr>
        <w:t xml:space="preserve">официальная документация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TypeScript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00B6AC67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7.Контрольные сроки представления отдельных разделов курсовой работы:</w:t>
      </w:r>
    </w:p>
    <w:p w14:paraId="7B009E4A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61C589E6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72481C16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536A6889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-__________________________________“___” ___________ 20_ г.</w:t>
      </w:r>
    </w:p>
    <w:p w14:paraId="34392304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 “___” ___________ 20_ г.</w:t>
      </w:r>
    </w:p>
    <w:p w14:paraId="0F0122BA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399DFDFB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7D2559CD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1CF30297" w14:textId="77777777" w:rsidR="00113CC2" w:rsidRDefault="00113CC2" w:rsidP="00113CC2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 (личная подпись) (инициалы, фамилия)</w:t>
      </w:r>
    </w:p>
    <w:p w14:paraId="31B70ABC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</w:p>
    <w:p w14:paraId="5623AAC2" w14:textId="77777777" w:rsidR="00113CC2" w:rsidRDefault="00113CC2" w:rsidP="00113CC2">
      <w:pPr>
        <w:pStyle w:val="Default"/>
        <w:jc w:val="both"/>
        <w:rPr>
          <w:sz w:val="28"/>
          <w:szCs w:val="28"/>
        </w:rPr>
      </w:pPr>
    </w:p>
    <w:p w14:paraId="315AB3DD" w14:textId="246542C6" w:rsidR="00113CC2" w:rsidRDefault="00113CC2" w:rsidP="00113C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принял(а) к исполнению студент(ка)________формы обучения ___ курса ___ группы___________________</w:t>
      </w:r>
      <w:r w:rsidR="00275A4E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</w:t>
      </w:r>
    </w:p>
    <w:p w14:paraId="7FB2E186" w14:textId="5BBF6372" w:rsidR="00113CC2" w:rsidRDefault="00113CC2" w:rsidP="00113CC2">
      <w:pPr>
        <w:pStyle w:val="Default"/>
        <w:spacing w:before="120"/>
        <w:ind w:left="2124" w:firstLine="708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0C82D362" w14:textId="77777777" w:rsidR="00113CC2" w:rsidRPr="00A447C2" w:rsidRDefault="00113CC2" w:rsidP="00113CC2">
      <w:r w:rsidRPr="00A447C2">
        <w:br w:type="page"/>
      </w:r>
    </w:p>
    <w:p w14:paraId="37C82A4C" w14:textId="77777777" w:rsidR="00456BC4" w:rsidRPr="006036A5" w:rsidRDefault="00456BC4" w:rsidP="00456BC4">
      <w:pPr>
        <w:spacing w:before="240" w:after="120" w:line="360" w:lineRule="auto"/>
        <w:ind w:firstLine="709"/>
        <w:jc w:val="center"/>
        <w:outlineLvl w:val="1"/>
      </w:pPr>
      <w:bookmarkStart w:id="0" w:name="_Toc233226015"/>
      <w:bookmarkStart w:id="1" w:name="_Toc233247497"/>
      <w:r w:rsidRPr="006036A5">
        <w:rPr>
          <w:rFonts w:eastAsia="Times New Roman"/>
          <w:b/>
        </w:rPr>
        <w:lastRenderedPageBreak/>
        <w:t>Отзыв</w:t>
      </w:r>
      <w:bookmarkEnd w:id="0"/>
      <w:bookmarkEnd w:id="1"/>
    </w:p>
    <w:p w14:paraId="150B6D52" w14:textId="7413BF5C" w:rsidR="00456BC4" w:rsidRPr="006036A5" w:rsidRDefault="00456BC4" w:rsidP="00456BC4">
      <w:pPr>
        <w:spacing w:after="0" w:line="360" w:lineRule="auto"/>
        <w:jc w:val="center"/>
      </w:pPr>
      <w:r w:rsidRPr="006036A5">
        <w:rPr>
          <w:rFonts w:eastAsia="Times New Roman"/>
        </w:rPr>
        <w:t xml:space="preserve">на курсовой проект студента </w:t>
      </w:r>
      <w:r w:rsidR="00CF1CB0">
        <w:rPr>
          <w:rFonts w:eastAsia="Times New Roman"/>
        </w:rPr>
        <w:t>Зинченко Сергея Алексеевича</w:t>
      </w:r>
    </w:p>
    <w:p w14:paraId="726D8FBE" w14:textId="60597C0A" w:rsidR="00456BC4" w:rsidRPr="006036A5" w:rsidRDefault="00456BC4" w:rsidP="00456BC4">
      <w:pPr>
        <w:spacing w:after="0" w:line="360" w:lineRule="auto"/>
        <w:jc w:val="both"/>
      </w:pPr>
      <w:r w:rsidRPr="006036A5">
        <w:rPr>
          <w:rFonts w:eastAsia="Times New Roman"/>
        </w:rPr>
        <w:t xml:space="preserve">Тема работы: «Разработка веб-приложения для </w:t>
      </w:r>
      <w:r w:rsidR="00CF1CB0" w:rsidRPr="00C9183E">
        <w:rPr>
          <w:szCs w:val="28"/>
        </w:rPr>
        <w:t>планирования путешествий</w:t>
      </w:r>
      <w:r w:rsidRPr="006036A5">
        <w:rPr>
          <w:rFonts w:eastAsia="Times New Roman"/>
        </w:rPr>
        <w:t>».</w:t>
      </w:r>
    </w:p>
    <w:p w14:paraId="70306BA0" w14:textId="4C95D667" w:rsidR="00456BC4" w:rsidRPr="006036A5" w:rsidRDefault="00456BC4" w:rsidP="00456BC4">
      <w:pPr>
        <w:spacing w:after="0" w:line="360" w:lineRule="auto"/>
        <w:ind w:firstLine="709"/>
        <w:jc w:val="both"/>
      </w:pPr>
      <w:r w:rsidRPr="006036A5">
        <w:rPr>
          <w:rFonts w:eastAsia="Times New Roman"/>
        </w:rPr>
        <w:t xml:space="preserve">Курсовая работа посвящена актуальной теме разработки систем </w:t>
      </w:r>
      <w:r w:rsidR="00CF1CB0" w:rsidRPr="00C9183E">
        <w:rPr>
          <w:szCs w:val="28"/>
        </w:rPr>
        <w:t>планирования путешествий</w:t>
      </w:r>
      <w:r w:rsidRPr="006036A5">
        <w:rPr>
          <w:rFonts w:eastAsia="Times New Roman"/>
        </w:rPr>
        <w:t xml:space="preserve">. </w:t>
      </w:r>
      <w:r>
        <w:rPr>
          <w:rFonts w:eastAsia="Times New Roman"/>
        </w:rPr>
        <w:t>П</w:t>
      </w:r>
      <w:r w:rsidRPr="006036A5">
        <w:rPr>
          <w:rFonts w:eastAsia="Times New Roman"/>
        </w:rPr>
        <w:t>родемонстрирова</w:t>
      </w:r>
      <w:r>
        <w:rPr>
          <w:rFonts w:eastAsia="Times New Roman"/>
        </w:rPr>
        <w:t>ны</w:t>
      </w:r>
      <w:r w:rsidRPr="006036A5">
        <w:rPr>
          <w:rFonts w:eastAsia="Times New Roman"/>
        </w:rPr>
        <w:t xml:space="preserve"> хорошие навыки проектирования и разработки веб-приложений.</w:t>
      </w:r>
    </w:p>
    <w:p w14:paraId="0C9DBFDB" w14:textId="77777777" w:rsidR="00456BC4" w:rsidRPr="006036A5" w:rsidRDefault="00456BC4" w:rsidP="00456BC4">
      <w:pPr>
        <w:spacing w:after="0" w:line="360" w:lineRule="auto"/>
        <w:ind w:firstLine="709"/>
        <w:jc w:val="both"/>
      </w:pPr>
      <w:r w:rsidRPr="006036A5">
        <w:rPr>
          <w:rFonts w:eastAsia="Times New Roman"/>
        </w:rPr>
        <w:t>В ходе выполнения работы</w:t>
      </w:r>
      <w:r>
        <w:rPr>
          <w:rFonts w:eastAsia="Times New Roman"/>
        </w:rPr>
        <w:t xml:space="preserve"> были</w:t>
      </w:r>
      <w:r w:rsidRPr="006036A5">
        <w:rPr>
          <w:rFonts w:eastAsia="Times New Roman"/>
        </w:rPr>
        <w:t xml:space="preserve"> использова</w:t>
      </w:r>
      <w:r>
        <w:rPr>
          <w:rFonts w:eastAsia="Times New Roman"/>
        </w:rPr>
        <w:t>ны</w:t>
      </w:r>
      <w:r w:rsidRPr="006036A5">
        <w:rPr>
          <w:rFonts w:eastAsia="Times New Roman"/>
        </w:rPr>
        <w:t xml:space="preserve"> современные технологии:</w:t>
      </w:r>
    </w:p>
    <w:p w14:paraId="1AD5E93C" w14:textId="77777777" w:rsidR="00456BC4" w:rsidRPr="00456BC4" w:rsidRDefault="00456BC4" w:rsidP="00456BC4">
      <w:pPr>
        <w:pStyle w:val="a0"/>
        <w:spacing w:after="60" w:line="360" w:lineRule="auto"/>
        <w:ind w:left="850" w:hanging="283"/>
        <w:rPr>
          <w:lang w:val="en-US"/>
        </w:rPr>
      </w:pPr>
      <w:r w:rsidRPr="00456BC4">
        <w:rPr>
          <w:rFonts w:eastAsia="Times New Roman"/>
          <w:lang w:val="en-US"/>
        </w:rPr>
        <w:t xml:space="preserve">Backend: Django </w:t>
      </w:r>
      <w:r>
        <w:rPr>
          <w:rFonts w:eastAsia="Times New Roman"/>
        </w:rPr>
        <w:t>и</w:t>
      </w:r>
      <w:r w:rsidRPr="00456BC4">
        <w:rPr>
          <w:rFonts w:eastAsia="Times New Roman"/>
          <w:lang w:val="en-US"/>
        </w:rPr>
        <w:t xml:space="preserve"> Django REST Framework.</w:t>
      </w:r>
    </w:p>
    <w:p w14:paraId="1B6170E0" w14:textId="77777777" w:rsidR="00456BC4" w:rsidRPr="00456BC4" w:rsidRDefault="00456BC4" w:rsidP="00456BC4">
      <w:pPr>
        <w:pStyle w:val="a0"/>
        <w:spacing w:after="60" w:line="360" w:lineRule="auto"/>
        <w:ind w:left="850" w:hanging="283"/>
        <w:rPr>
          <w:lang w:val="en-US"/>
        </w:rPr>
      </w:pPr>
      <w:r w:rsidRPr="00456BC4">
        <w:rPr>
          <w:rFonts w:eastAsia="Times New Roman"/>
          <w:lang w:val="en-US"/>
        </w:rPr>
        <w:t xml:space="preserve">Frontend: React </w:t>
      </w:r>
      <w:r>
        <w:rPr>
          <w:rFonts w:eastAsia="Times New Roman"/>
        </w:rPr>
        <w:t>и</w:t>
      </w:r>
      <w:r w:rsidRPr="00456BC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экосистема</w:t>
      </w:r>
      <w:r w:rsidRPr="00456BC4">
        <w:rPr>
          <w:rFonts w:eastAsia="Times New Roman"/>
          <w:lang w:val="en-US"/>
        </w:rPr>
        <w:t xml:space="preserve"> (Vite, </w:t>
      </w:r>
      <w:proofErr w:type="spellStart"/>
      <w:r w:rsidRPr="00456BC4">
        <w:rPr>
          <w:rFonts w:eastAsia="Times New Roman"/>
          <w:lang w:val="en-US"/>
        </w:rPr>
        <w:t>TailwindCSS</w:t>
      </w:r>
      <w:proofErr w:type="spellEnd"/>
      <w:r w:rsidRPr="00456BC4">
        <w:rPr>
          <w:rFonts w:eastAsia="Times New Roman"/>
          <w:lang w:val="en-US"/>
        </w:rPr>
        <w:t>).</w:t>
      </w:r>
    </w:p>
    <w:p w14:paraId="0433FF32" w14:textId="77777777" w:rsidR="00456BC4" w:rsidRPr="00456BC4" w:rsidRDefault="00456BC4" w:rsidP="00456BC4">
      <w:pPr>
        <w:pStyle w:val="a0"/>
        <w:spacing w:after="60" w:line="360" w:lineRule="auto"/>
        <w:ind w:left="850" w:hanging="283"/>
        <w:rPr>
          <w:lang w:val="en-US"/>
        </w:rPr>
      </w:pPr>
      <w:r>
        <w:rPr>
          <w:rFonts w:eastAsia="Times New Roman"/>
        </w:rPr>
        <w:t>Контейнеризация</w:t>
      </w:r>
      <w:r w:rsidRPr="00456BC4">
        <w:rPr>
          <w:rFonts w:eastAsia="Times New Roman"/>
          <w:lang w:val="en-US"/>
        </w:rPr>
        <w:t xml:space="preserve">: Docker </w:t>
      </w:r>
      <w:r>
        <w:rPr>
          <w:rFonts w:eastAsia="Times New Roman"/>
        </w:rPr>
        <w:t>и</w:t>
      </w:r>
      <w:r w:rsidRPr="00456BC4">
        <w:rPr>
          <w:rFonts w:eastAsia="Times New Roman"/>
          <w:lang w:val="en-US"/>
        </w:rPr>
        <w:t xml:space="preserve"> Docker Compose.</w:t>
      </w:r>
    </w:p>
    <w:p w14:paraId="59D1CF05" w14:textId="77777777" w:rsidR="00456BC4" w:rsidRPr="006036A5" w:rsidRDefault="00456BC4" w:rsidP="00456BC4">
      <w:pPr>
        <w:spacing w:after="0" w:line="360" w:lineRule="auto"/>
        <w:ind w:firstLine="709"/>
        <w:jc w:val="both"/>
      </w:pPr>
      <w:r w:rsidRPr="006036A5">
        <w:rPr>
          <w:rFonts w:eastAsia="Times New Roman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 w14:paraId="60FFD2F3" w14:textId="77777777" w:rsidR="00456BC4" w:rsidRDefault="00456BC4" w:rsidP="00456BC4">
      <w:pPr>
        <w:spacing w:after="0" w:line="360" w:lineRule="auto"/>
        <w:ind w:firstLine="709"/>
        <w:jc w:val="both"/>
      </w:pPr>
      <w:r>
        <w:rPr>
          <w:rFonts w:eastAsia="Times New Roman"/>
        </w:rPr>
        <w:t>Положительные стороны:</w:t>
      </w:r>
    </w:p>
    <w:p w14:paraId="514C8FD7" w14:textId="77777777" w:rsidR="00456BC4" w:rsidRPr="006036A5" w:rsidRDefault="00456BC4" w:rsidP="00456BC4">
      <w:pPr>
        <w:pStyle w:val="a0"/>
        <w:spacing w:after="60" w:line="360" w:lineRule="auto"/>
        <w:ind w:left="850" w:hanging="283"/>
      </w:pPr>
      <w:r w:rsidRPr="006036A5">
        <w:rPr>
          <w:rFonts w:eastAsia="Times New Roman"/>
        </w:rPr>
        <w:t>Использование разделения ответственности (</w:t>
      </w:r>
      <w:proofErr w:type="spellStart"/>
      <w:r>
        <w:rPr>
          <w:rFonts w:eastAsia="Times New Roman"/>
        </w:rPr>
        <w:t>Frontend</w:t>
      </w:r>
      <w:proofErr w:type="spellEnd"/>
      <w:r w:rsidRPr="006036A5">
        <w:rPr>
          <w:rFonts w:eastAsia="Times New Roman"/>
        </w:rPr>
        <w:t>/</w:t>
      </w:r>
      <w:proofErr w:type="spellStart"/>
      <w:r>
        <w:rPr>
          <w:rFonts w:eastAsia="Times New Roman"/>
        </w:rPr>
        <w:t>Backend</w:t>
      </w:r>
      <w:proofErr w:type="spellEnd"/>
      <w:r w:rsidRPr="006036A5">
        <w:rPr>
          <w:rFonts w:eastAsia="Times New Roman"/>
        </w:rPr>
        <w:t>).</w:t>
      </w:r>
    </w:p>
    <w:p w14:paraId="0137039A" w14:textId="77777777" w:rsidR="00456BC4" w:rsidRPr="006036A5" w:rsidRDefault="00456BC4" w:rsidP="00456BC4">
      <w:pPr>
        <w:pStyle w:val="a0"/>
        <w:spacing w:after="60" w:line="360" w:lineRule="auto"/>
        <w:ind w:left="850" w:hanging="283"/>
      </w:pPr>
      <w:r w:rsidRPr="006036A5">
        <w:rPr>
          <w:rFonts w:eastAsia="Times New Roman"/>
        </w:rPr>
        <w:t xml:space="preserve">Настройка </w:t>
      </w:r>
      <w:proofErr w:type="spellStart"/>
      <w:r>
        <w:rPr>
          <w:rFonts w:eastAsia="Times New Roman"/>
        </w:rPr>
        <w:t>Docker</w:t>
      </w:r>
      <w:proofErr w:type="spellEnd"/>
      <w:r w:rsidRPr="006036A5">
        <w:rPr>
          <w:rFonts w:eastAsia="Times New Roman"/>
        </w:rPr>
        <w:t xml:space="preserve"> окружения для быстрого развертывания.</w:t>
      </w:r>
    </w:p>
    <w:p w14:paraId="3691CBEA" w14:textId="77777777" w:rsidR="00456BC4" w:rsidRPr="006036A5" w:rsidRDefault="00456BC4" w:rsidP="00456BC4">
      <w:pPr>
        <w:pStyle w:val="a0"/>
        <w:spacing w:after="60" w:line="360" w:lineRule="auto"/>
        <w:ind w:left="850" w:hanging="283"/>
      </w:pPr>
      <w:r w:rsidRPr="006036A5">
        <w:rPr>
          <w:rFonts w:eastAsia="Times New Roman"/>
        </w:rPr>
        <w:t xml:space="preserve">Реализация </w:t>
      </w:r>
      <w:r>
        <w:rPr>
          <w:rFonts w:eastAsia="Times New Roman"/>
        </w:rPr>
        <w:t>JWT</w:t>
      </w:r>
      <w:r w:rsidRPr="006036A5">
        <w:rPr>
          <w:rFonts w:eastAsia="Times New Roman"/>
        </w:rPr>
        <w:t xml:space="preserve"> авторизации и </w:t>
      </w:r>
      <w:r>
        <w:rPr>
          <w:rFonts w:eastAsia="Times New Roman"/>
        </w:rPr>
        <w:t>REST</w:t>
      </w:r>
      <w:r w:rsidRPr="006036A5">
        <w:rPr>
          <w:rFonts w:eastAsia="Times New Roman"/>
        </w:rPr>
        <w:t xml:space="preserve"> </w:t>
      </w:r>
      <w:r>
        <w:rPr>
          <w:rFonts w:eastAsia="Times New Roman"/>
        </w:rPr>
        <w:t>API</w:t>
      </w:r>
      <w:r w:rsidRPr="006036A5">
        <w:rPr>
          <w:rFonts w:eastAsia="Times New Roman"/>
        </w:rPr>
        <w:t>.</w:t>
      </w:r>
    </w:p>
    <w:p w14:paraId="1248A6DB" w14:textId="77777777" w:rsidR="00456BC4" w:rsidRPr="006036A5" w:rsidRDefault="00456BC4" w:rsidP="00456BC4">
      <w:pPr>
        <w:pStyle w:val="a0"/>
        <w:spacing w:after="60" w:line="360" w:lineRule="auto"/>
        <w:ind w:left="850" w:hanging="283"/>
      </w:pPr>
      <w:r w:rsidRPr="006036A5">
        <w:rPr>
          <w:rFonts w:eastAsia="Times New Roman"/>
        </w:rPr>
        <w:t xml:space="preserve">Поддержка </w:t>
      </w:r>
      <w:proofErr w:type="spellStart"/>
      <w:r>
        <w:rPr>
          <w:rFonts w:eastAsia="Times New Roman"/>
        </w:rPr>
        <w:t>Kanban</w:t>
      </w:r>
      <w:proofErr w:type="spellEnd"/>
      <w:r w:rsidRPr="006036A5">
        <w:rPr>
          <w:rFonts w:eastAsia="Times New Roman"/>
        </w:rPr>
        <w:t xml:space="preserve">-доски с </w:t>
      </w:r>
      <w:proofErr w:type="spellStart"/>
      <w:r>
        <w:rPr>
          <w:rFonts w:eastAsia="Times New Roman"/>
        </w:rPr>
        <w:t>drag</w:t>
      </w:r>
      <w:r w:rsidRPr="006036A5">
        <w:rPr>
          <w:rFonts w:eastAsia="Times New Roman"/>
        </w:rPr>
        <w:t>-</w:t>
      </w:r>
      <w:r>
        <w:rPr>
          <w:rFonts w:eastAsia="Times New Roman"/>
        </w:rPr>
        <w:t>and</w:t>
      </w:r>
      <w:r w:rsidRPr="006036A5">
        <w:rPr>
          <w:rFonts w:eastAsia="Times New Roman"/>
        </w:rPr>
        <w:t>-</w:t>
      </w:r>
      <w:r>
        <w:rPr>
          <w:rFonts w:eastAsia="Times New Roman"/>
        </w:rPr>
        <w:t>drop</w:t>
      </w:r>
      <w:proofErr w:type="spellEnd"/>
      <w:r w:rsidRPr="006036A5">
        <w:rPr>
          <w:rFonts w:eastAsia="Times New Roman"/>
        </w:rPr>
        <w:t>.</w:t>
      </w:r>
    </w:p>
    <w:p w14:paraId="0835CC25" w14:textId="77777777" w:rsidR="00456BC4" w:rsidRPr="006036A5" w:rsidRDefault="00456BC4" w:rsidP="00456BC4">
      <w:pPr>
        <w:spacing w:after="0" w:line="360" w:lineRule="auto"/>
        <w:ind w:firstLine="709"/>
        <w:jc w:val="both"/>
      </w:pPr>
      <w:r w:rsidRPr="006036A5">
        <w:rPr>
          <w:rFonts w:eastAsia="Times New Roman"/>
        </w:rPr>
        <w:t>Недостатки: Существенных недостатков не выявлено.</w:t>
      </w:r>
    </w:p>
    <w:p w14:paraId="12E55DD8" w14:textId="77777777" w:rsidR="00456BC4" w:rsidRPr="006036A5" w:rsidRDefault="00456BC4" w:rsidP="00456BC4">
      <w:pPr>
        <w:spacing w:after="0" w:line="360" w:lineRule="auto"/>
        <w:ind w:firstLine="709"/>
        <w:jc w:val="both"/>
      </w:pPr>
      <w:r w:rsidRPr="006036A5">
        <w:rPr>
          <w:rFonts w:eastAsia="Times New Roman"/>
        </w:rPr>
        <w:t>Заключение: Студент заслуживает оценки «_________________».</w:t>
      </w:r>
    </w:p>
    <w:p w14:paraId="044DD601" w14:textId="4A1076FC" w:rsidR="00456BC4" w:rsidRPr="006036A5" w:rsidRDefault="00456BC4" w:rsidP="00456BC4">
      <w:pPr>
        <w:spacing w:after="0" w:line="360" w:lineRule="auto"/>
        <w:jc w:val="both"/>
      </w:pPr>
      <w:r w:rsidRPr="006036A5">
        <w:rPr>
          <w:rFonts w:eastAsia="Times New Roman"/>
        </w:rPr>
        <w:t>Научный руководитель: Старший преподаватель Щеголев А.А.</w:t>
      </w:r>
    </w:p>
    <w:p w14:paraId="3917901F" w14:textId="77777777" w:rsidR="00456BC4" w:rsidRDefault="00456BC4" w:rsidP="00456BC4">
      <w:pPr>
        <w:spacing w:after="0" w:line="360" w:lineRule="auto"/>
        <w:jc w:val="both"/>
      </w:pPr>
      <w:proofErr w:type="gramStart"/>
      <w:r>
        <w:rPr>
          <w:rFonts w:eastAsia="Times New Roman"/>
        </w:rPr>
        <w:t>Дата:_</w:t>
      </w:r>
      <w:proofErr w:type="gramEnd"/>
      <w:r>
        <w:rPr>
          <w:rFonts w:eastAsia="Times New Roman"/>
        </w:rPr>
        <w:t>______________</w:t>
      </w:r>
    </w:p>
    <w:p w14:paraId="5800D219" w14:textId="77777777" w:rsidR="00456BC4" w:rsidRDefault="00456BC4" w:rsidP="00456BC4">
      <w: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000000"/>
          <w:szCs w:val="22"/>
        </w:rPr>
        <w:id w:val="-1550223038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30CB5071" w14:textId="3A64D0E6" w:rsidR="00A0570C" w:rsidRPr="00C9183E" w:rsidRDefault="00A0570C" w:rsidP="00A0570C">
          <w:pPr>
            <w:pStyle w:val="aff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 w:rsidRPr="00C9183E">
            <w:rPr>
              <w:rFonts w:ascii="Times New Roman" w:hAnsi="Times New Roman" w:cs="Times New Roman"/>
              <w:b w:val="0"/>
              <w:bCs w:val="0"/>
              <w:color w:val="auto"/>
            </w:rPr>
            <w:t>Содержание</w:t>
          </w:r>
        </w:p>
        <w:p w14:paraId="6C0CA4BC" w14:textId="42394809" w:rsidR="005C3A8E" w:rsidRDefault="00A0570C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C9183E">
            <w:rPr>
              <w:rFonts w:cs="Times New Roman"/>
            </w:rPr>
            <w:fldChar w:fldCharType="begin"/>
          </w:r>
          <w:r w:rsidRPr="00C9183E">
            <w:rPr>
              <w:rFonts w:cs="Times New Roman"/>
            </w:rPr>
            <w:instrText xml:space="preserve"> TOC \o "1-3" \h \z \u </w:instrText>
          </w:r>
          <w:r w:rsidRPr="00C9183E">
            <w:rPr>
              <w:rFonts w:cs="Times New Roman"/>
            </w:rPr>
            <w:fldChar w:fldCharType="separate"/>
          </w:r>
          <w:hyperlink w:anchor="_Toc233247497" w:history="1">
            <w:r w:rsidR="005C3A8E" w:rsidRPr="00B43CE5">
              <w:rPr>
                <w:rStyle w:val="aff8"/>
                <w:rFonts w:eastAsia="Times New Roman"/>
                <w:b/>
                <w:noProof/>
              </w:rPr>
              <w:t>Отзыв</w:t>
            </w:r>
            <w:r w:rsidR="005C3A8E">
              <w:rPr>
                <w:noProof/>
                <w:webHidden/>
              </w:rPr>
              <w:tab/>
            </w:r>
            <w:r w:rsidR="005C3A8E">
              <w:rPr>
                <w:noProof/>
                <w:webHidden/>
              </w:rPr>
              <w:fldChar w:fldCharType="begin"/>
            </w:r>
            <w:r w:rsidR="005C3A8E">
              <w:rPr>
                <w:noProof/>
                <w:webHidden/>
              </w:rPr>
              <w:instrText xml:space="preserve"> PAGEREF _Toc233247497 \h </w:instrText>
            </w:r>
            <w:r w:rsidR="005C3A8E">
              <w:rPr>
                <w:noProof/>
                <w:webHidden/>
              </w:rPr>
            </w:r>
            <w:r w:rsidR="005C3A8E">
              <w:rPr>
                <w:noProof/>
                <w:webHidden/>
              </w:rPr>
              <w:fldChar w:fldCharType="separate"/>
            </w:r>
            <w:r w:rsidR="005C3A8E">
              <w:rPr>
                <w:noProof/>
                <w:webHidden/>
              </w:rPr>
              <w:t>4</w:t>
            </w:r>
            <w:r w:rsidR="005C3A8E">
              <w:rPr>
                <w:noProof/>
                <w:webHidden/>
              </w:rPr>
              <w:fldChar w:fldCharType="end"/>
            </w:r>
          </w:hyperlink>
        </w:p>
        <w:p w14:paraId="3C18BF9A" w14:textId="0C742CC5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498" w:history="1">
            <w:r w:rsidRPr="00B43CE5">
              <w:rPr>
                <w:rStyle w:val="af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41CD" w14:textId="1D349CAE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499" w:history="1">
            <w:r w:rsidRPr="00B43CE5">
              <w:rPr>
                <w:rStyle w:val="aff8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1A8F" w14:textId="64F02687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0" w:history="1">
            <w:r w:rsidRPr="00B43CE5">
              <w:rPr>
                <w:rStyle w:val="aff8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A58F" w14:textId="48870A17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1" w:history="1">
            <w:r w:rsidRPr="00B43CE5">
              <w:rPr>
                <w:rStyle w:val="aff8"/>
                <w:noProof/>
              </w:rPr>
              <w:t>1.2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2EF9" w14:textId="73CDDB8F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2" w:history="1">
            <w:r w:rsidRPr="00B43CE5">
              <w:rPr>
                <w:rStyle w:val="aff8"/>
                <w:noProof/>
              </w:rPr>
              <w:t>1.3 Обоснование выбора технологии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E000" w14:textId="5F721054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3" w:history="1">
            <w:r w:rsidRPr="00B43CE5">
              <w:rPr>
                <w:rStyle w:val="aff8"/>
                <w:noProof/>
              </w:rPr>
              <w:t>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15CD" w14:textId="5076534F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4" w:history="1">
            <w:r w:rsidRPr="00B43CE5">
              <w:rPr>
                <w:rStyle w:val="aff8"/>
                <w:noProof/>
              </w:rPr>
              <w:t>2.1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1CFC" w14:textId="114B079C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5" w:history="1">
            <w:r w:rsidRPr="00B43CE5">
              <w:rPr>
                <w:rStyle w:val="aff8"/>
                <w:noProof/>
              </w:rPr>
              <w:t>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BC46" w14:textId="06CE3D3A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6" w:history="1">
            <w:r w:rsidRPr="00B43CE5">
              <w:rPr>
                <w:rStyle w:val="aff8"/>
                <w:noProof/>
              </w:rPr>
              <w:t>3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A345" w14:textId="3B1AF807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7" w:history="1">
            <w:r w:rsidRPr="00B43CE5">
              <w:rPr>
                <w:rStyle w:val="aff8"/>
                <w:noProof/>
              </w:rPr>
              <w:t>3.1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5FBE" w14:textId="54D39257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8" w:history="1">
            <w:r w:rsidRPr="00B43CE5">
              <w:rPr>
                <w:rStyle w:val="aff8"/>
                <w:noProof/>
              </w:rPr>
              <w:t>3.2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AF0D" w14:textId="04BD6FFF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09" w:history="1">
            <w:r w:rsidRPr="00B43CE5">
              <w:rPr>
                <w:rStyle w:val="aff8"/>
                <w:noProof/>
              </w:rPr>
              <w:t>3.3 Проектирование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53F3" w14:textId="712365E2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0" w:history="1">
            <w:r w:rsidRPr="00B43CE5">
              <w:rPr>
                <w:rStyle w:val="aff8"/>
                <w:noProof/>
              </w:rPr>
              <w:t>3.4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5D08" w14:textId="410139FF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1" w:history="1">
            <w:r w:rsidRPr="00B43CE5">
              <w:rPr>
                <w:rStyle w:val="aff8"/>
                <w:noProof/>
              </w:rPr>
              <w:t>4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C7E3" w14:textId="0A8C5A2F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2" w:history="1">
            <w:r w:rsidRPr="00B43CE5">
              <w:rPr>
                <w:rStyle w:val="aff8"/>
                <w:noProof/>
              </w:rPr>
              <w:t>4.1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09FC" w14:textId="6C492157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3" w:history="1">
            <w:r w:rsidRPr="00B43CE5">
              <w:rPr>
                <w:rStyle w:val="aff8"/>
                <w:noProof/>
              </w:rPr>
              <w:t>4.2 Реализация поездок и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DD11" w14:textId="710458DC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4" w:history="1">
            <w:r w:rsidRPr="00B43CE5">
              <w:rPr>
                <w:rStyle w:val="aff8"/>
                <w:noProof/>
              </w:rPr>
              <w:t>4.3 Реализация учёта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AAD2" w14:textId="654F404E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5" w:history="1">
            <w:r w:rsidRPr="00B43CE5">
              <w:rPr>
                <w:rStyle w:val="aff8"/>
                <w:noProof/>
              </w:rPr>
              <w:t>4.4 Реализация списка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055D" w14:textId="696DDE6B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6" w:history="1">
            <w:r w:rsidRPr="00B43CE5">
              <w:rPr>
                <w:rStyle w:val="aff8"/>
                <w:noProof/>
              </w:rPr>
              <w:t>4.5 Реализация бронирований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C124" w14:textId="45165762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7" w:history="1">
            <w:r w:rsidRPr="00B43CE5">
              <w:rPr>
                <w:rStyle w:val="aff8"/>
                <w:noProof/>
              </w:rPr>
              <w:t>4.6 Аутентификация на основе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3B67" w14:textId="30427456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8" w:history="1">
            <w:r w:rsidRPr="00B43CE5">
              <w:rPr>
                <w:rStyle w:val="aff8"/>
                <w:noProof/>
              </w:rPr>
              <w:t>4.7 Контейнеризация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902B" w14:textId="435D2A6A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19" w:history="1">
            <w:r w:rsidRPr="00B43CE5">
              <w:rPr>
                <w:rStyle w:val="aff8"/>
                <w:rFonts w:eastAsia="Times New Roman"/>
                <w:noProof/>
              </w:rPr>
              <w:t>5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B2D7" w14:textId="3CA881CD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0" w:history="1">
            <w:r w:rsidRPr="00B43CE5">
              <w:rPr>
                <w:rStyle w:val="aff8"/>
                <w:rFonts w:eastAsia="Times New Roman"/>
                <w:noProof/>
              </w:rPr>
              <w:t>5.1 Страница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A744" w14:textId="38D559B8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1" w:history="1">
            <w:r w:rsidRPr="00B43CE5">
              <w:rPr>
                <w:rStyle w:val="aff8"/>
                <w:rFonts w:eastAsia="Times New Roman"/>
                <w:noProof/>
              </w:rPr>
              <w:t>5.2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A848" w14:textId="7E3954BB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2" w:history="1">
            <w:r w:rsidRPr="00B43CE5">
              <w:rPr>
                <w:rStyle w:val="aff8"/>
                <w:rFonts w:eastAsia="Times New Roman"/>
                <w:noProof/>
              </w:rPr>
              <w:t>5.3 Каталог туров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9E0F" w14:textId="2993B616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3" w:history="1">
            <w:r w:rsidRPr="00B43CE5">
              <w:rPr>
                <w:rStyle w:val="aff8"/>
                <w:rFonts w:eastAsia="Times New Roman"/>
                <w:noProof/>
              </w:rPr>
              <w:t>5.4 Форма создания 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97F5C" w14:textId="4D28CA5E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4" w:history="1">
            <w:r w:rsidRPr="00B43CE5">
              <w:rPr>
                <w:rStyle w:val="aff8"/>
                <w:rFonts w:eastAsia="Times New Roman"/>
                <w:noProof/>
              </w:rPr>
              <w:t>5.5 Оформление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EB6D" w14:textId="5C396199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5" w:history="1">
            <w:r w:rsidRPr="00B43CE5">
              <w:rPr>
                <w:rStyle w:val="aff8"/>
                <w:noProof/>
              </w:rPr>
              <w:t>6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89F0" w14:textId="6C64687D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6" w:history="1">
            <w:r w:rsidRPr="00B43CE5">
              <w:rPr>
                <w:rStyle w:val="aff8"/>
                <w:noProof/>
              </w:rPr>
              <w:t>6.1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B81E" w14:textId="7D2DC53F" w:rsidR="005C3A8E" w:rsidRDefault="005C3A8E">
          <w:pPr>
            <w:pStyle w:val="2c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7" w:history="1">
            <w:r w:rsidRPr="00B43CE5">
              <w:rPr>
                <w:rStyle w:val="aff8"/>
                <w:noProof/>
              </w:rPr>
              <w:t>6.2 Результаты функционального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4186" w14:textId="5560DDE6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8" w:history="1">
            <w:r w:rsidRPr="00B43CE5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775D" w14:textId="6FD98E40" w:rsidR="005C3A8E" w:rsidRDefault="005C3A8E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247529" w:history="1">
            <w:r w:rsidRPr="00B43CE5">
              <w:rPr>
                <w:rStyle w:val="af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8CA5" w14:textId="6FD101C6" w:rsidR="00A0570C" w:rsidRPr="00C9183E" w:rsidRDefault="00A0570C" w:rsidP="00A0570C">
          <w:pPr>
            <w:pStyle w:val="14"/>
            <w:tabs>
              <w:tab w:val="right" w:leader="dot" w:pos="8630"/>
            </w:tabs>
            <w:rPr>
              <w:rFonts w:cs="Times New Roman"/>
              <w:b/>
              <w:bCs/>
            </w:rPr>
          </w:pPr>
          <w:r w:rsidRPr="00C9183E">
            <w:rPr>
              <w:rFonts w:cs="Times New Roman"/>
              <w:b/>
              <w:bCs/>
            </w:rPr>
            <w:fldChar w:fldCharType="end"/>
          </w:r>
        </w:p>
      </w:sdtContent>
    </w:sdt>
    <w:p w14:paraId="68263652" w14:textId="517833C2" w:rsidR="00A0570C" w:rsidRPr="00C9183E" w:rsidRDefault="00A0570C">
      <w:pPr>
        <w:rPr>
          <w:rFonts w:cs="Times New Roman"/>
        </w:rPr>
      </w:pPr>
      <w:r w:rsidRPr="00C9183E">
        <w:rPr>
          <w:rFonts w:cs="Times New Roman"/>
        </w:rPr>
        <w:br w:type="page"/>
      </w:r>
    </w:p>
    <w:p w14:paraId="10356403" w14:textId="6BBD670A" w:rsidR="00A567AB" w:rsidRPr="00C9183E" w:rsidRDefault="00000000" w:rsidP="007D0BD4">
      <w:pPr>
        <w:pStyle w:val="1"/>
        <w:spacing w:before="0" w:line="360" w:lineRule="auto"/>
        <w:jc w:val="center"/>
        <w:rPr>
          <w:sz w:val="24"/>
          <w:szCs w:val="24"/>
        </w:rPr>
      </w:pPr>
      <w:bookmarkStart w:id="2" w:name="_Toc233247498"/>
      <w:r w:rsidRPr="00C9183E">
        <w:rPr>
          <w:rFonts w:ascii="Times New Roman" w:hAnsi="Times New Roman"/>
          <w:color w:val="000000"/>
          <w:szCs w:val="24"/>
        </w:rPr>
        <w:lastRenderedPageBreak/>
        <w:t>Введение</w:t>
      </w:r>
      <w:bookmarkEnd w:id="2"/>
    </w:p>
    <w:p w14:paraId="6B4A8128" w14:textId="77777777" w:rsidR="00A567AB" w:rsidRPr="00C9183E" w:rsidRDefault="00000000" w:rsidP="007D0BD4">
      <w:pPr>
        <w:spacing w:after="0" w:line="360" w:lineRule="auto"/>
        <w:ind w:firstLine="720"/>
        <w:jc w:val="both"/>
      </w:pPr>
      <w:r w:rsidRPr="00C9183E">
        <w:t>Современные информационные технологии активно проникают во все сферы повседневной жизни, существенно меняя привычные процессы. Одной из наиболее динамично развивающихся областей является сфера туризма и путешествий. В условиях роста популярности самостоятельных поездок путешественникам необходимы удобные инструменты для планирования маршрутов, учёта расходов, бронирования услуг и сбора вещей. В связи с этим разработка современных веб-приложений для планирования путешествий является актуальной задачей.</w:t>
      </w:r>
    </w:p>
    <w:p w14:paraId="2449D2F8" w14:textId="77777777" w:rsidR="00A567AB" w:rsidRPr="00C9183E" w:rsidRDefault="00000000" w:rsidP="007D0BD4">
      <w:pPr>
        <w:spacing w:after="0" w:line="360" w:lineRule="auto"/>
        <w:ind w:firstLine="720"/>
        <w:jc w:val="both"/>
      </w:pPr>
      <w:r w:rsidRPr="00C9183E">
        <w:t>Объектом исследования является процесс разработки веб-приложений с использованием современных фреймворков, обеспечивающих совмещение серверной и клиентской логики в едином информационном сервисе.</w:t>
      </w:r>
    </w:p>
    <w:p w14:paraId="3F2F3C40" w14:textId="77777777" w:rsidR="00A567AB" w:rsidRPr="00C9183E" w:rsidRDefault="00000000" w:rsidP="007D0BD4">
      <w:pPr>
        <w:spacing w:after="0" w:line="360" w:lineRule="auto"/>
        <w:ind w:firstLine="720"/>
        <w:jc w:val="both"/>
      </w:pPr>
      <w:r w:rsidRPr="00C9183E">
        <w:t xml:space="preserve">Предметом исследования выступают методы и средства создания веб-приложения для планирования путешествий, включая проектирование базы данных, реализацию REST API, организацию клиентского состояния, аутентификацию пользователей на основе JWT и контейнеризацию приложения с использованием </w:t>
      </w:r>
      <w:proofErr w:type="spellStart"/>
      <w:r w:rsidRPr="00C9183E">
        <w:t>Docker</w:t>
      </w:r>
      <w:proofErr w:type="spellEnd"/>
      <w:r w:rsidRPr="00C9183E">
        <w:t>.</w:t>
      </w:r>
    </w:p>
    <w:p w14:paraId="12273A05" w14:textId="77777777" w:rsidR="00A567AB" w:rsidRPr="00C9183E" w:rsidRDefault="00000000" w:rsidP="007D0BD4">
      <w:pPr>
        <w:spacing w:after="0" w:line="360" w:lineRule="auto"/>
        <w:ind w:firstLine="720"/>
        <w:jc w:val="both"/>
      </w:pPr>
      <w:r w:rsidRPr="00C9183E">
        <w:t>Целью курсовой работы является разработка веб-приложения для планирования путешествий «</w:t>
      </w:r>
      <w:proofErr w:type="spellStart"/>
      <w:r w:rsidRPr="00C9183E">
        <w:t>TravelPlanner</w:t>
      </w:r>
      <w:proofErr w:type="spellEnd"/>
      <w:r w:rsidRPr="00C9183E">
        <w:t>», обеспечивающего создание и редактирование поездок, составление детального маршрута по дням, учёт расходов по категориям, контроль бюджета, формирование списка вещей в чемодане и управление бронированиями.</w:t>
      </w:r>
    </w:p>
    <w:p w14:paraId="05E99255" w14:textId="77777777" w:rsidR="00A567AB" w:rsidRPr="00C9183E" w:rsidRDefault="00000000" w:rsidP="007D0BD4">
      <w:pPr>
        <w:spacing w:after="0" w:line="360" w:lineRule="auto"/>
        <w:jc w:val="both"/>
      </w:pPr>
      <w:r w:rsidRPr="00C9183E">
        <w:t>Для достижения поставленной цели необходимо решить следующие задачи:</w:t>
      </w:r>
    </w:p>
    <w:p w14:paraId="6C9F896A" w14:textId="77777777" w:rsidR="00A567AB" w:rsidRPr="00C9183E" w:rsidRDefault="00000000" w:rsidP="007D0BD4">
      <w:pPr>
        <w:pStyle w:val="a"/>
        <w:spacing w:after="0" w:line="360" w:lineRule="auto"/>
      </w:pPr>
      <w:r w:rsidRPr="00C9183E">
        <w:lastRenderedPageBreak/>
        <w:t>провести анализ предметной области и обзор существующих решений для планирования путешествий;</w:t>
      </w:r>
    </w:p>
    <w:p w14:paraId="3F678CBC" w14:textId="77777777" w:rsidR="00A567AB" w:rsidRPr="00C9183E" w:rsidRDefault="00000000" w:rsidP="007D0BD4">
      <w:pPr>
        <w:pStyle w:val="a"/>
        <w:spacing w:after="0" w:line="360" w:lineRule="auto"/>
      </w:pPr>
      <w:r w:rsidRPr="00C9183E">
        <w:t>сформулировать функциональные и нефункциональные требования к разрабатываемому приложению;</w:t>
      </w:r>
    </w:p>
    <w:p w14:paraId="028EF16D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спроектировать клиент-серверную архитектуру на базе </w:t>
      </w:r>
      <w:proofErr w:type="spellStart"/>
      <w:r w:rsidRPr="00C9183E">
        <w:t>Django</w:t>
      </w:r>
      <w:proofErr w:type="spellEnd"/>
      <w:r w:rsidRPr="00C9183E">
        <w:t xml:space="preserve"> и </w:t>
      </w:r>
      <w:proofErr w:type="spellStart"/>
      <w:r w:rsidRPr="00C9183E">
        <w:t>React</w:t>
      </w:r>
      <w:proofErr w:type="spellEnd"/>
      <w:r w:rsidRPr="00C9183E">
        <w:t>;</w:t>
      </w:r>
    </w:p>
    <w:p w14:paraId="40D09001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спроектировать базу данных с использованием </w:t>
      </w:r>
      <w:proofErr w:type="spellStart"/>
      <w:r w:rsidRPr="00C9183E">
        <w:t>Django</w:t>
      </w:r>
      <w:proofErr w:type="spellEnd"/>
      <w:r w:rsidRPr="00C9183E">
        <w:t xml:space="preserve"> ORM;</w:t>
      </w:r>
    </w:p>
    <w:p w14:paraId="1C31530E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реализовать REST API на </w:t>
      </w:r>
      <w:proofErr w:type="spellStart"/>
      <w:r w:rsidRPr="00C9183E">
        <w:t>Django</w:t>
      </w:r>
      <w:proofErr w:type="spellEnd"/>
      <w:r w:rsidRPr="00C9183E">
        <w:t xml:space="preserve"> REST Framework для работы с поездками, маршрутами, расходами, вещами и бронированиями;</w:t>
      </w:r>
    </w:p>
    <w:p w14:paraId="2B4BFEA7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реализовать клиентский интерфейс на </w:t>
      </w:r>
      <w:proofErr w:type="spellStart"/>
      <w:r w:rsidRPr="00C9183E">
        <w:t>React</w:t>
      </w:r>
      <w:proofErr w:type="spellEnd"/>
      <w:r w:rsidRPr="00C9183E">
        <w:t xml:space="preserve"> 18 и </w:t>
      </w:r>
      <w:proofErr w:type="spellStart"/>
      <w:r w:rsidRPr="00C9183E">
        <w:t>Tailwind</w:t>
      </w:r>
      <w:proofErr w:type="spellEnd"/>
      <w:r w:rsidRPr="00C9183E">
        <w:t xml:space="preserve"> CSS;</w:t>
      </w:r>
    </w:p>
    <w:p w14:paraId="1D7519D9" w14:textId="77777777" w:rsidR="00A567AB" w:rsidRPr="00C9183E" w:rsidRDefault="00000000" w:rsidP="007D0BD4">
      <w:pPr>
        <w:pStyle w:val="a"/>
        <w:spacing w:after="0" w:line="360" w:lineRule="auto"/>
      </w:pPr>
      <w:r w:rsidRPr="00C9183E">
        <w:t>реализовать учёт расходов по категориям с контролем бюджета;</w:t>
      </w:r>
    </w:p>
    <w:p w14:paraId="306D50C1" w14:textId="77777777" w:rsidR="00A567AB" w:rsidRPr="00C9183E" w:rsidRDefault="00000000" w:rsidP="007D0BD4">
      <w:pPr>
        <w:pStyle w:val="a"/>
        <w:spacing w:after="0" w:line="360" w:lineRule="auto"/>
      </w:pPr>
      <w:r w:rsidRPr="00C9183E">
        <w:t>реализовать интерактивный чек-лист вещей в чемодане;</w:t>
      </w:r>
    </w:p>
    <w:p w14:paraId="6CBFDB6B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организовать JWT-аутентификацию пользователей с использованием </w:t>
      </w:r>
      <w:proofErr w:type="spellStart"/>
      <w:r w:rsidRPr="00C9183E">
        <w:t>djangorestframework-simplejwt</w:t>
      </w:r>
      <w:proofErr w:type="spellEnd"/>
      <w:r w:rsidRPr="00C9183E">
        <w:t>;</w:t>
      </w:r>
    </w:p>
    <w:p w14:paraId="175199E0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выполнить контейнеризацию приложения с использованием </w:t>
      </w:r>
      <w:proofErr w:type="spellStart"/>
      <w:r w:rsidRPr="00C9183E">
        <w:t>Docker</w:t>
      </w:r>
      <w:proofErr w:type="spellEnd"/>
      <w:r w:rsidRPr="00C9183E">
        <w:t xml:space="preserve"> и </w:t>
      </w:r>
      <w:proofErr w:type="spellStart"/>
      <w:r w:rsidRPr="00C9183E">
        <w:t>Docker</w:t>
      </w:r>
      <w:proofErr w:type="spellEnd"/>
      <w:r w:rsidRPr="00C9183E">
        <w:t xml:space="preserve"> </w:t>
      </w:r>
      <w:proofErr w:type="spellStart"/>
      <w:r w:rsidRPr="00C9183E">
        <w:t>Compose</w:t>
      </w:r>
      <w:proofErr w:type="spellEnd"/>
      <w:r w:rsidRPr="00C9183E">
        <w:t>;</w:t>
      </w:r>
    </w:p>
    <w:p w14:paraId="3088DF8C" w14:textId="77777777" w:rsidR="00A567AB" w:rsidRPr="00C9183E" w:rsidRDefault="00000000" w:rsidP="007D0BD4">
      <w:pPr>
        <w:pStyle w:val="a"/>
        <w:spacing w:after="0" w:line="360" w:lineRule="auto"/>
      </w:pPr>
      <w:r w:rsidRPr="00C9183E">
        <w:t xml:space="preserve">развернуть приложение на VPS-сервере с использованием </w:t>
      </w:r>
      <w:proofErr w:type="spellStart"/>
      <w:r w:rsidRPr="00C9183E">
        <w:t>Nginx</w:t>
      </w:r>
      <w:proofErr w:type="spellEnd"/>
      <w:r w:rsidRPr="00C9183E">
        <w:t xml:space="preserve"> и SSL-сертификатов </w:t>
      </w:r>
      <w:proofErr w:type="spellStart"/>
      <w:r w:rsidRPr="00C9183E">
        <w:t>Let’s</w:t>
      </w:r>
      <w:proofErr w:type="spellEnd"/>
      <w:r w:rsidRPr="00C9183E">
        <w:t xml:space="preserve"> </w:t>
      </w:r>
      <w:proofErr w:type="spellStart"/>
      <w:r w:rsidRPr="00C9183E">
        <w:t>Encrypt</w:t>
      </w:r>
      <w:proofErr w:type="spellEnd"/>
      <w:r w:rsidRPr="00C9183E">
        <w:t>;</w:t>
      </w:r>
    </w:p>
    <w:p w14:paraId="0DF4C80B" w14:textId="77777777" w:rsidR="00A567AB" w:rsidRPr="00C9183E" w:rsidRDefault="00000000" w:rsidP="007D0BD4">
      <w:pPr>
        <w:pStyle w:val="a"/>
        <w:spacing w:after="0" w:line="360" w:lineRule="auto"/>
      </w:pPr>
      <w:r w:rsidRPr="00C9183E">
        <w:t>провести функциональное тестирование основных сценариев работы приложения.</w:t>
      </w:r>
    </w:p>
    <w:p w14:paraId="02AAFABB" w14:textId="77777777" w:rsidR="00A567AB" w:rsidRPr="00C9183E" w:rsidRDefault="00000000" w:rsidP="007D0BD4">
      <w:pPr>
        <w:spacing w:after="0" w:line="360" w:lineRule="auto"/>
        <w:ind w:firstLine="720"/>
        <w:jc w:val="both"/>
      </w:pPr>
      <w:r w:rsidRPr="00C9183E">
        <w:t>Практическая значимость работы заключается в том, что разработанное приложение может быть использовано для организации личного и командного планирования путешествий, а также в качестве учебного примера построения современных клиент-серверных веб-приложений с применением актуального технологического стека.</w:t>
      </w:r>
    </w:p>
    <w:p w14:paraId="74619C44" w14:textId="77777777" w:rsidR="00A567AB" w:rsidRPr="00C9183E" w:rsidRDefault="00000000" w:rsidP="007D0BD4">
      <w:pPr>
        <w:spacing w:after="0" w:line="360" w:lineRule="auto"/>
      </w:pPr>
      <w:r w:rsidRPr="00C9183E">
        <w:br w:type="page"/>
      </w:r>
    </w:p>
    <w:p w14:paraId="5FB4CFB8" w14:textId="77777777" w:rsidR="00A567AB" w:rsidRPr="00C9183E" w:rsidRDefault="00000000">
      <w:pPr>
        <w:pStyle w:val="1"/>
        <w:spacing w:line="360" w:lineRule="auto"/>
        <w:jc w:val="center"/>
      </w:pPr>
      <w:bookmarkStart w:id="3" w:name="_Toc233247499"/>
      <w:r w:rsidRPr="00C9183E">
        <w:rPr>
          <w:rFonts w:ascii="Times New Roman" w:hAnsi="Times New Roman"/>
          <w:color w:val="000000"/>
          <w:sz w:val="32"/>
        </w:rPr>
        <w:lastRenderedPageBreak/>
        <w:t>1 Анализ предметной области</w:t>
      </w:r>
      <w:bookmarkEnd w:id="3"/>
    </w:p>
    <w:p w14:paraId="3691AFB8" w14:textId="77777777" w:rsidR="00A567AB" w:rsidRPr="00C9183E" w:rsidRDefault="00000000">
      <w:pPr>
        <w:pStyle w:val="21"/>
        <w:spacing w:line="360" w:lineRule="auto"/>
      </w:pPr>
      <w:bookmarkStart w:id="4" w:name="_Toc233247500"/>
      <w:r w:rsidRPr="00C9183E">
        <w:rPr>
          <w:rFonts w:ascii="Times New Roman" w:hAnsi="Times New Roman"/>
          <w:color w:val="000000"/>
          <w:sz w:val="28"/>
        </w:rPr>
        <w:t>1.1 Постановка задачи</w:t>
      </w:r>
      <w:bookmarkEnd w:id="4"/>
    </w:p>
    <w:p w14:paraId="0E0EF293" w14:textId="77777777" w:rsidR="00A567AB" w:rsidRPr="00C9183E" w:rsidRDefault="00000000" w:rsidP="001651B6">
      <w:pPr>
        <w:spacing w:after="0" w:line="360" w:lineRule="auto"/>
        <w:ind w:firstLine="720"/>
        <w:jc w:val="both"/>
      </w:pPr>
      <w:r w:rsidRPr="00C9183E">
        <w:t>В современном мире путешествия стали неотъемлемой частью жизни многих людей. Развитие интернет-технологий и повсеместное распространение смартфонов существенно изменили подходы к организации поездок: туристы всё чаще планируют маршруты самостоятельно, бронируют жильё и транспорт онлайн, отслеживают расходы и собирают информацию о достопримечательностях. По данным аналитических агентств, рынок онлайн-сервисов для путешественников ежегодно растёт, что обуславливает востребованность качественных программных решений в этой сфере.</w:t>
      </w:r>
    </w:p>
    <w:p w14:paraId="6E7CA4E0" w14:textId="77777777" w:rsidR="00A567AB" w:rsidRPr="00C9183E" w:rsidRDefault="00000000" w:rsidP="001651B6">
      <w:pPr>
        <w:spacing w:after="0" w:line="360" w:lineRule="auto"/>
        <w:ind w:firstLine="720"/>
        <w:jc w:val="both"/>
      </w:pPr>
      <w:r w:rsidRPr="00C9183E">
        <w:t>Существующие решения для планирования путешествий должны обеспечивать ряд ключевых функций. Во-первых, удобное создание поездки с указанием направления, дат, описания и бюджета. Во-вторых, составление детального маршрута по дням с добавлением точек посещения и времени. В-третьих, учёт расходов по категориям и контроль общего бюджета. В-четвёртых, формирование списка вещей в чемодане с возможностью отмечать собранные предметы. В-пятых, хранение информации о бронированиях (авиабилеты, отели, аренда авто).</w:t>
      </w:r>
    </w:p>
    <w:p w14:paraId="3ECE1D69" w14:textId="77777777" w:rsidR="00A567AB" w:rsidRPr="00C9183E" w:rsidRDefault="00000000" w:rsidP="001651B6">
      <w:pPr>
        <w:spacing w:after="0" w:line="360" w:lineRule="auto"/>
        <w:ind w:firstLine="720"/>
        <w:jc w:val="both"/>
      </w:pPr>
      <w:r w:rsidRPr="00C9183E">
        <w:t xml:space="preserve">Традиционные подходы к планированию поездок (записи в блокноте, таблицы, разрозненные сообщения в мессенджерах) обладают рядом существенных недостатков: сложность актуализации информации, отсутствие централизованного доступа, невозможность оперативного контроля расходов и риск забыть важные детали. Современные веб-приложения лишены указанных недостатков и </w:t>
      </w:r>
      <w:r w:rsidRPr="00C9183E">
        <w:lastRenderedPageBreak/>
        <w:t>обеспечивают круглосуточный доступ к плану поездки с любого устройства.</w:t>
      </w:r>
    </w:p>
    <w:p w14:paraId="044B1EB0" w14:textId="77777777" w:rsidR="00A567AB" w:rsidRPr="00C9183E" w:rsidRDefault="00000000" w:rsidP="00EF2128">
      <w:pPr>
        <w:spacing w:after="0" w:line="360" w:lineRule="auto"/>
        <w:ind w:firstLine="720"/>
        <w:jc w:val="both"/>
      </w:pPr>
      <w:r w:rsidRPr="00C9183E">
        <w:t>В рамках данной курсовой работы разрабатывается веб-приложение для планирования путешествий «</w:t>
      </w:r>
      <w:proofErr w:type="spellStart"/>
      <w:r w:rsidRPr="00C9183E">
        <w:t>TravelPlanner</w:t>
      </w:r>
      <w:proofErr w:type="spellEnd"/>
      <w:r w:rsidRPr="00C9183E">
        <w:t>», которое должно сочетать простоту использования с современными подходами к клиент-серверной разработке. Приложение должно предоставлять пользователю возможность создавать поездки, составлять маршруты, фиксировать расходы, контролировать бюджет, формировать список вещей и хранить данные о бронированиях.</w:t>
      </w:r>
    </w:p>
    <w:p w14:paraId="50E4FBBC" w14:textId="77777777" w:rsidR="00A567AB" w:rsidRPr="00C9183E" w:rsidRDefault="00000000" w:rsidP="00EF2128">
      <w:pPr>
        <w:pStyle w:val="21"/>
        <w:spacing w:before="0" w:line="360" w:lineRule="auto"/>
      </w:pPr>
      <w:bookmarkStart w:id="5" w:name="_Toc233247501"/>
      <w:r w:rsidRPr="00C9183E">
        <w:rPr>
          <w:rFonts w:ascii="Times New Roman" w:hAnsi="Times New Roman"/>
          <w:color w:val="000000"/>
          <w:sz w:val="28"/>
        </w:rPr>
        <w:t>1.2 Обзор существующих решений</w:t>
      </w:r>
      <w:bookmarkEnd w:id="5"/>
    </w:p>
    <w:p w14:paraId="7B9A452B" w14:textId="77777777" w:rsidR="00A567AB" w:rsidRPr="00C9183E" w:rsidRDefault="00000000" w:rsidP="00EF2128">
      <w:pPr>
        <w:spacing w:after="0" w:line="360" w:lineRule="auto"/>
        <w:ind w:firstLine="720"/>
        <w:jc w:val="both"/>
      </w:pPr>
      <w:r w:rsidRPr="00C9183E">
        <w:t>На рынке сервисов для планирования путешествий представлен широкий спектр решений, различающихся по функциональности, охвату и технологической реализации. Среди наиболее известных можно выделить следующие.</w:t>
      </w:r>
    </w:p>
    <w:p w14:paraId="685C75B5" w14:textId="77777777" w:rsidR="00A567AB" w:rsidRPr="00C9183E" w:rsidRDefault="00000000" w:rsidP="00EF2128">
      <w:pPr>
        <w:spacing w:after="0" w:line="360" w:lineRule="auto"/>
        <w:ind w:firstLine="720"/>
        <w:jc w:val="both"/>
      </w:pPr>
      <w:proofErr w:type="spellStart"/>
      <w:r w:rsidRPr="00C9183E">
        <w:t>TripIt</w:t>
      </w:r>
      <w:proofErr w:type="spellEnd"/>
      <w:r w:rsidRPr="00C9183E">
        <w:t xml:space="preserve"> — популярный сервис для организации поездок. Пользователь пересылает на сервис письма с подтверждениями бронирований, после чего приложение автоматически формирует единый маршрут. </w:t>
      </w:r>
      <w:proofErr w:type="spellStart"/>
      <w:r w:rsidRPr="00C9183E">
        <w:t>TripIt</w:t>
      </w:r>
      <w:proofErr w:type="spellEnd"/>
      <w:r w:rsidRPr="00C9183E">
        <w:t xml:space="preserve"> поддерживает синхронизацию с календарями и предоставляет доступ к плану поездки в офлайн-режиме. Однако полный функционал доступен только по подписке, а учёт расходов и список вещей реализованы ограниченно.</w:t>
      </w:r>
    </w:p>
    <w:p w14:paraId="3E1CA0F5" w14:textId="77777777" w:rsidR="00A567AB" w:rsidRPr="00C9183E" w:rsidRDefault="00000000" w:rsidP="00EF2128">
      <w:pPr>
        <w:spacing w:after="0" w:line="360" w:lineRule="auto"/>
        <w:ind w:firstLine="720"/>
        <w:jc w:val="both"/>
      </w:pPr>
      <w:proofErr w:type="spellStart"/>
      <w:r w:rsidRPr="00C9183E">
        <w:t>Sygic</w:t>
      </w:r>
      <w:proofErr w:type="spellEnd"/>
      <w:r w:rsidRPr="00C9183E">
        <w:t xml:space="preserve"> Travel — сервис для планирования маршрутов и поиска достопримечательностей. Предоставляет возможность строить маршруты по городам, добавлять отели и рестораны, просматривать карты. Сервис ориентирован преимущественно на туристические маршруты и менее удобен для учёта личных расходов и списка вещей.</w:t>
      </w:r>
    </w:p>
    <w:p w14:paraId="6B57A8AC" w14:textId="77777777" w:rsidR="00A567AB" w:rsidRPr="00C9183E" w:rsidRDefault="00000000" w:rsidP="00EF2128">
      <w:pPr>
        <w:spacing w:after="0" w:line="360" w:lineRule="auto"/>
        <w:ind w:firstLine="720"/>
        <w:jc w:val="both"/>
      </w:pPr>
      <w:r w:rsidRPr="00C9183E">
        <w:lastRenderedPageBreak/>
        <w:t>Google Travel — экосистемный сервис Google, объединяющий поиск отелей, авиабилетов, достопримечательностей и сохранение планов поездок. Интегрируется с Google Картами и Календарём. Является закрытым коммерческим продуктом и не предоставляет возможности для самостоятельного развёртывания.</w:t>
      </w:r>
    </w:p>
    <w:p w14:paraId="1CEECE3D" w14:textId="77777777" w:rsidR="00A567AB" w:rsidRPr="00C9183E" w:rsidRDefault="00000000" w:rsidP="007F68D8">
      <w:pPr>
        <w:spacing w:after="0" w:line="360" w:lineRule="auto"/>
        <w:ind w:firstLine="720"/>
        <w:jc w:val="both"/>
      </w:pPr>
      <w:r w:rsidRPr="00C9183E">
        <w:t>Анализ существующих решений позволяет сформулировать следующие выводы. Во-первых, большинство популярных сервисов являются закрытыми коммерческими продуктами. Во-вторых, они часто фокусируются на отдельных аспектах планирования (маршруты или бронирования) и не предлагают единого инструмента для учёта расходов и списка вещей. В-третьих, для индивидуальных путешественников и небольших групп потребность в лёгком, расширяемом и доступном для самостоятельного развёртывания веб-приложении остаётся актуальной. Указанные факторы обуславливают целесообразность разработки собственного веб-приложения на современном технологическом стеке.</w:t>
      </w:r>
    </w:p>
    <w:p w14:paraId="106AC877" w14:textId="77777777" w:rsidR="00A567AB" w:rsidRPr="00C9183E" w:rsidRDefault="00000000" w:rsidP="007F68D8">
      <w:pPr>
        <w:pStyle w:val="21"/>
        <w:spacing w:before="0" w:line="360" w:lineRule="auto"/>
      </w:pPr>
      <w:bookmarkStart w:id="6" w:name="_Toc233247502"/>
      <w:r w:rsidRPr="00C9183E">
        <w:rPr>
          <w:rFonts w:ascii="Times New Roman" w:hAnsi="Times New Roman"/>
          <w:color w:val="000000"/>
          <w:sz w:val="28"/>
        </w:rPr>
        <w:t>1.3 Обоснование выбора технологии разработки</w:t>
      </w:r>
      <w:bookmarkEnd w:id="6"/>
    </w:p>
    <w:p w14:paraId="6B992996" w14:textId="77777777" w:rsidR="00A567AB" w:rsidRPr="00C9183E" w:rsidRDefault="00000000" w:rsidP="007F68D8">
      <w:pPr>
        <w:spacing w:after="0" w:line="360" w:lineRule="auto"/>
        <w:ind w:firstLine="720"/>
        <w:jc w:val="both"/>
      </w:pPr>
      <w:r w:rsidRPr="00C9183E">
        <w:t>Для реализации веб-приложения был выбран современный клиент-серверный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6DDD4DB6" w14:textId="77777777" w:rsidR="00A567AB" w:rsidRPr="00C9183E" w:rsidRDefault="00000000" w:rsidP="007F68D8">
      <w:pPr>
        <w:spacing w:after="0" w:line="360" w:lineRule="auto"/>
        <w:ind w:firstLine="720"/>
        <w:jc w:val="both"/>
      </w:pPr>
      <w:r w:rsidRPr="00C9183E">
        <w:t xml:space="preserve">В качестве серверного фреймворка выбран </w:t>
      </w:r>
      <w:proofErr w:type="spellStart"/>
      <w:r w:rsidRPr="00C9183E">
        <w:t>Django</w:t>
      </w:r>
      <w:proofErr w:type="spellEnd"/>
      <w:r w:rsidRPr="00C9183E">
        <w:t xml:space="preserve"> 5.0 — один из наиболее популярных Python-фреймворков, обеспечивающих быструю разработку масштабируемых веб-приложений. </w:t>
      </w:r>
      <w:proofErr w:type="spellStart"/>
      <w:r w:rsidRPr="00C9183E">
        <w:t>Django</w:t>
      </w:r>
      <w:proofErr w:type="spellEnd"/>
      <w:r w:rsidRPr="00C9183E">
        <w:t xml:space="preserve"> предоставляет встроенную ORM, систему аутентификации, административную панель и мощные инструменты для работы с моделями данных. </w:t>
      </w:r>
      <w:r w:rsidRPr="00C9183E">
        <w:lastRenderedPageBreak/>
        <w:t xml:space="preserve">Использование </w:t>
      </w:r>
      <w:proofErr w:type="spellStart"/>
      <w:r w:rsidRPr="00C9183E">
        <w:t>Django</w:t>
      </w:r>
      <w:proofErr w:type="spellEnd"/>
      <w:r w:rsidRPr="00C9183E">
        <w:t xml:space="preserve"> REST Framework позволяет легко строить REST API на базе моделей.</w:t>
      </w:r>
    </w:p>
    <w:p w14:paraId="5DFB2073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Для аутентификации пользователей выбрана библиотека </w:t>
      </w:r>
      <w:proofErr w:type="spellStart"/>
      <w:r w:rsidRPr="00C9183E">
        <w:t>djangorestframework-simplejwt</w:t>
      </w:r>
      <w:proofErr w:type="spellEnd"/>
      <w:r w:rsidRPr="00C9183E">
        <w:t xml:space="preserve">, реализующая JSON Web </w:t>
      </w:r>
      <w:proofErr w:type="spellStart"/>
      <w:r w:rsidRPr="00C9183E">
        <w:t>Token</w:t>
      </w:r>
      <w:proofErr w:type="spellEnd"/>
      <w:r w:rsidRPr="00C9183E">
        <w:t xml:space="preserve"> (JWT). Данный подход обеспечивает </w:t>
      </w:r>
      <w:proofErr w:type="spellStart"/>
      <w:r w:rsidRPr="00C9183E">
        <w:t>stateless</w:t>
      </w:r>
      <w:proofErr w:type="spellEnd"/>
      <w:r w:rsidRPr="00C9183E">
        <w:t>-аутентификацию, хорошо сочетающуюся с REST API и не требующую хранения состояния сессии на сервере.</w:t>
      </w:r>
    </w:p>
    <w:p w14:paraId="0618B3D2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В качестве клиентской библиотеки выбран </w:t>
      </w:r>
      <w:proofErr w:type="spellStart"/>
      <w:r w:rsidRPr="00C9183E">
        <w:t>React</w:t>
      </w:r>
      <w:proofErr w:type="spellEnd"/>
      <w:r w:rsidRPr="00C9183E">
        <w:t xml:space="preserve"> 18 — декларативная JavaScript-библиотека для построения пользовательских интерфейсов. </w:t>
      </w:r>
      <w:proofErr w:type="spellStart"/>
      <w:r w:rsidRPr="00C9183E">
        <w:t>React</w:t>
      </w:r>
      <w:proofErr w:type="spellEnd"/>
      <w:r w:rsidRPr="00C9183E">
        <w:t xml:space="preserve"> обеспечивает компонентный подход, виртуальный DOM и широкую экосистему дополнительных библиотек. Для типизации клиентского кода используется </w:t>
      </w:r>
      <w:proofErr w:type="spellStart"/>
      <w:r w:rsidRPr="00C9183E">
        <w:t>TypeScript</w:t>
      </w:r>
      <w:proofErr w:type="spellEnd"/>
      <w:r w:rsidRPr="00C9183E">
        <w:t>, что позволяет выявлять ошибки на этапе компиляции и упрощает поддержку проекта.</w:t>
      </w:r>
    </w:p>
    <w:p w14:paraId="7CB7432C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Для сборки </w:t>
      </w:r>
      <w:proofErr w:type="spellStart"/>
      <w:r w:rsidRPr="00C9183E">
        <w:t>frontend</w:t>
      </w:r>
      <w:proofErr w:type="spellEnd"/>
      <w:r w:rsidRPr="00C9183E">
        <w:t xml:space="preserve"> выбран </w:t>
      </w:r>
      <w:proofErr w:type="spellStart"/>
      <w:r w:rsidRPr="00C9183E">
        <w:t>Vite</w:t>
      </w:r>
      <w:proofErr w:type="spellEnd"/>
      <w:r w:rsidRPr="00C9183E">
        <w:t xml:space="preserve"> — современный инструмент сборки, обеспечивающий быстрый запуск </w:t>
      </w:r>
      <w:proofErr w:type="spellStart"/>
      <w:r w:rsidRPr="00C9183E">
        <w:t>dev</w:t>
      </w:r>
      <w:proofErr w:type="spellEnd"/>
      <w:r w:rsidRPr="00C9183E">
        <w:t xml:space="preserve">-сервера, мгновенное горячее обновление модулей (HMR) и оптимизированную </w:t>
      </w:r>
      <w:proofErr w:type="spellStart"/>
      <w:r w:rsidRPr="00C9183E">
        <w:t>production</w:t>
      </w:r>
      <w:proofErr w:type="spellEnd"/>
      <w:r w:rsidRPr="00C9183E">
        <w:t xml:space="preserve">-сборку. Для стилизации интерфейса применяется </w:t>
      </w:r>
      <w:proofErr w:type="spellStart"/>
      <w:r w:rsidRPr="00C9183E">
        <w:t>Tailwind</w:t>
      </w:r>
      <w:proofErr w:type="spellEnd"/>
      <w:r w:rsidRPr="00C9183E">
        <w:t xml:space="preserve"> CSS — </w:t>
      </w:r>
      <w:proofErr w:type="spellStart"/>
      <w:r w:rsidRPr="00C9183E">
        <w:t>utility-first</w:t>
      </w:r>
      <w:proofErr w:type="spellEnd"/>
      <w:r w:rsidRPr="00C9183E">
        <w:t xml:space="preserve"> CSS-фреймворк, позволяющий создавать адаптивный дизайн непосредственно в разметке компонентов.</w:t>
      </w:r>
    </w:p>
    <w:p w14:paraId="1D98DE8E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Для маршрутизации между страницами приложения используется </w:t>
      </w:r>
      <w:proofErr w:type="spellStart"/>
      <w:r w:rsidRPr="00C9183E">
        <w:t>React</w:t>
      </w:r>
      <w:proofErr w:type="spellEnd"/>
      <w:r w:rsidRPr="00C9183E">
        <w:t xml:space="preserve"> </w:t>
      </w:r>
      <w:proofErr w:type="spellStart"/>
      <w:r w:rsidRPr="00C9183E">
        <w:t>Router</w:t>
      </w:r>
      <w:proofErr w:type="spellEnd"/>
      <w:r w:rsidRPr="00C9183E">
        <w:t xml:space="preserve">, а для работы с HTTP-запросами — библиотека </w:t>
      </w:r>
      <w:proofErr w:type="spellStart"/>
      <w:r w:rsidRPr="00C9183E">
        <w:t>axios</w:t>
      </w:r>
      <w:proofErr w:type="spellEnd"/>
      <w:r w:rsidRPr="00C9183E">
        <w:t xml:space="preserve">. </w:t>
      </w:r>
      <w:proofErr w:type="spellStart"/>
      <w:r w:rsidRPr="00C9183E">
        <w:t>Иконографика</w:t>
      </w:r>
      <w:proofErr w:type="spellEnd"/>
      <w:r w:rsidRPr="00C9183E">
        <w:t xml:space="preserve"> реализована с помощью </w:t>
      </w:r>
      <w:proofErr w:type="spellStart"/>
      <w:r w:rsidRPr="00C9183E">
        <w:t>lucide-react</w:t>
      </w:r>
      <w:proofErr w:type="spellEnd"/>
      <w:r w:rsidRPr="00C9183E">
        <w:t>.</w:t>
      </w:r>
    </w:p>
    <w:p w14:paraId="0C9EB2E6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Для контейнеризации используется </w:t>
      </w:r>
      <w:proofErr w:type="spellStart"/>
      <w:r w:rsidRPr="00C9183E">
        <w:t>Docker</w:t>
      </w:r>
      <w:proofErr w:type="spellEnd"/>
      <w:r w:rsidRPr="00C9183E">
        <w:t xml:space="preserve"> с многоэтапной сборкой образов для </w:t>
      </w:r>
      <w:proofErr w:type="spellStart"/>
      <w:r w:rsidRPr="00C9183E">
        <w:t>backend</w:t>
      </w:r>
      <w:proofErr w:type="spellEnd"/>
      <w:r w:rsidRPr="00C9183E">
        <w:t xml:space="preserve"> и </w:t>
      </w:r>
      <w:proofErr w:type="spellStart"/>
      <w:r w:rsidRPr="00C9183E">
        <w:t>frontend</w:t>
      </w:r>
      <w:proofErr w:type="spellEnd"/>
      <w:r w:rsidRPr="00C9183E">
        <w:t xml:space="preserve">. Для </w:t>
      </w:r>
      <w:proofErr w:type="spellStart"/>
      <w:r w:rsidRPr="00C9183E">
        <w:t>оркестрации</w:t>
      </w:r>
      <w:proofErr w:type="spellEnd"/>
      <w:r w:rsidRPr="00C9183E">
        <w:t xml:space="preserve"> применяется </w:t>
      </w:r>
      <w:proofErr w:type="spellStart"/>
      <w:r w:rsidRPr="00C9183E">
        <w:lastRenderedPageBreak/>
        <w:t>Docker</w:t>
      </w:r>
      <w:proofErr w:type="spellEnd"/>
      <w:r w:rsidRPr="00C9183E">
        <w:t xml:space="preserve"> </w:t>
      </w:r>
      <w:proofErr w:type="spellStart"/>
      <w:r w:rsidRPr="00C9183E">
        <w:t>Compose</w:t>
      </w:r>
      <w:proofErr w:type="spellEnd"/>
      <w:r w:rsidRPr="00C9183E">
        <w:t xml:space="preserve">. В </w:t>
      </w:r>
      <w:proofErr w:type="spellStart"/>
      <w:r w:rsidRPr="00C9183E">
        <w:t>production</w:t>
      </w:r>
      <w:proofErr w:type="spellEnd"/>
      <w:r w:rsidRPr="00C9183E">
        <w:t xml:space="preserve">-окружении используется </w:t>
      </w:r>
      <w:proofErr w:type="spellStart"/>
      <w:r w:rsidRPr="00C9183E">
        <w:t>Nginx</w:t>
      </w:r>
      <w:proofErr w:type="spellEnd"/>
      <w:r w:rsidRPr="00C9183E">
        <w:t xml:space="preserve"> в качестве обратного прокси и </w:t>
      </w:r>
      <w:proofErr w:type="spellStart"/>
      <w:r w:rsidRPr="00C9183E">
        <w:t>Let’s</w:t>
      </w:r>
      <w:proofErr w:type="spellEnd"/>
      <w:r w:rsidRPr="00C9183E">
        <w:t xml:space="preserve"> </w:t>
      </w:r>
      <w:proofErr w:type="spellStart"/>
      <w:r w:rsidRPr="00C9183E">
        <w:t>Encrypt</w:t>
      </w:r>
      <w:proofErr w:type="spellEnd"/>
      <w:r w:rsidRPr="00C9183E">
        <w:t xml:space="preserve"> для SSL-сертификатов.</w:t>
      </w:r>
    </w:p>
    <w:p w14:paraId="3F41D5B5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 w14:paraId="5BB0446A" w14:textId="77777777" w:rsidR="00A567AB" w:rsidRPr="00C9183E" w:rsidRDefault="00000000">
      <w:r w:rsidRPr="00C9183E">
        <w:br w:type="page"/>
      </w:r>
    </w:p>
    <w:p w14:paraId="143D712D" w14:textId="77777777" w:rsidR="00A567AB" w:rsidRPr="00C9183E" w:rsidRDefault="00000000" w:rsidP="00411B9B">
      <w:pPr>
        <w:pStyle w:val="1"/>
        <w:spacing w:before="0" w:line="360" w:lineRule="auto"/>
        <w:jc w:val="center"/>
      </w:pPr>
      <w:bookmarkStart w:id="7" w:name="_Toc233247503"/>
      <w:r w:rsidRPr="00C9183E">
        <w:rPr>
          <w:rFonts w:ascii="Times New Roman" w:hAnsi="Times New Roman"/>
          <w:color w:val="000000"/>
          <w:sz w:val="32"/>
        </w:rPr>
        <w:lastRenderedPageBreak/>
        <w:t>2 Техническое задание</w:t>
      </w:r>
      <w:bookmarkEnd w:id="7"/>
    </w:p>
    <w:p w14:paraId="142B7696" w14:textId="77777777" w:rsidR="00A567AB" w:rsidRPr="00C9183E" w:rsidRDefault="00000000" w:rsidP="00411B9B">
      <w:pPr>
        <w:pStyle w:val="21"/>
        <w:spacing w:before="0" w:line="360" w:lineRule="auto"/>
      </w:pPr>
      <w:bookmarkStart w:id="8" w:name="_Toc233247504"/>
      <w:r w:rsidRPr="00C9183E">
        <w:rPr>
          <w:rFonts w:ascii="Times New Roman" w:hAnsi="Times New Roman"/>
          <w:color w:val="000000"/>
          <w:sz w:val="28"/>
        </w:rPr>
        <w:t>2.1 Функциональные требования</w:t>
      </w:r>
      <w:bookmarkEnd w:id="8"/>
    </w:p>
    <w:p w14:paraId="6271048C" w14:textId="319AEEDC" w:rsidR="00A567AB" w:rsidRPr="00C9183E" w:rsidRDefault="00000000" w:rsidP="007F3304">
      <w:pPr>
        <w:spacing w:after="0" w:line="360" w:lineRule="auto"/>
        <w:ind w:firstLine="567"/>
        <w:jc w:val="both"/>
      </w:pPr>
      <w:r w:rsidRPr="00C9183E">
        <w:t>На основании анализа предметной области и обзора существующих решений были сформулированы следующие функциональные требования к разрабатываемому приложению</w:t>
      </w:r>
      <w:r w:rsidR="00CF24FA" w:rsidRPr="00C9183E">
        <w:t>:</w:t>
      </w:r>
    </w:p>
    <w:p w14:paraId="24C86792" w14:textId="6B3384F1" w:rsidR="00A567AB" w:rsidRPr="00C9183E" w:rsidRDefault="00000000" w:rsidP="001653C1">
      <w:pPr>
        <w:pStyle w:val="a"/>
        <w:numPr>
          <w:ilvl w:val="0"/>
          <w:numId w:val="10"/>
        </w:numPr>
        <w:spacing w:after="0" w:line="360" w:lineRule="auto"/>
        <w:jc w:val="both"/>
      </w:pPr>
      <w:r w:rsidRPr="00C9183E">
        <w:t xml:space="preserve">Регистрация и аутентификация пользователей. Приложение должно обеспечивать регистрацию новых пользователей по </w:t>
      </w:r>
      <w:proofErr w:type="spellStart"/>
      <w:r w:rsidRPr="00C9183E">
        <w:t>email</w:t>
      </w:r>
      <w:proofErr w:type="spellEnd"/>
      <w:r w:rsidRPr="00C9183E">
        <w:t xml:space="preserve"> и паролю, а также вход по тем же учётным данным. Аутентификация должна реализовываться на основе JWT-токенов.</w:t>
      </w:r>
    </w:p>
    <w:p w14:paraId="373A176B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Создание и редактирование поездок. Пользователь должен иметь возможность создать поездку с указанием названия, описания, направления, дат начала и окончания, бюджета и обложки.</w:t>
      </w:r>
    </w:p>
    <w:p w14:paraId="4AA1335F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Управление статусом поездки. Поездка может находиться в одном из статусов: запланирована, активна, завершена, отменена.</w:t>
      </w:r>
    </w:p>
    <w:p w14:paraId="253C92A3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Составление маршрута по дням. Для каждой поездки пользователь может добавлять пункты маршрута с указанием даты, времени, названия, описания и места проведения.</w:t>
      </w:r>
    </w:p>
    <w:p w14:paraId="1FD249DD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Учёт расходов по категориям. Пользователь может добавлять расходы с указанием названия, суммы, категории (транспорт, жильё, еда, развлечения, покупки, другое) и даты.</w:t>
      </w:r>
    </w:p>
    <w:p w14:paraId="6168642C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Контроль бюджета. Приложение должно отображать общий бюджет поездки и сумму уже потраченных средств.</w:t>
      </w:r>
    </w:p>
    <w:p w14:paraId="7CD7D15C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Список вещей в чемодане. Пользователь может добавлять вещи в список и отмечать их как упакованные.</w:t>
      </w:r>
    </w:p>
    <w:p w14:paraId="7E87AD68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lastRenderedPageBreak/>
        <w:t>Управление бронированиями. Пользователь может добавлять данные о бронированиях (авиабилеты, отели, ж/д, аренда авто) с указанием номера подтверждения, дат, места и стоимости.</w:t>
      </w:r>
    </w:p>
    <w:p w14:paraId="361459B4" w14:textId="77777777" w:rsidR="00A567AB" w:rsidRPr="00C9183E" w:rsidRDefault="00000000" w:rsidP="001653C1">
      <w:pPr>
        <w:pStyle w:val="a"/>
        <w:numPr>
          <w:ilvl w:val="0"/>
          <w:numId w:val="10"/>
        </w:numPr>
        <w:spacing w:line="360" w:lineRule="auto"/>
        <w:jc w:val="both"/>
      </w:pPr>
      <w:r w:rsidRPr="00C9183E">
        <w:t>Настройки пользователя. Пользователь может настраивать язык интерфейса, тему, валюту, единицы расстояния и температуры, а также параметры уведомлений.</w:t>
      </w:r>
    </w:p>
    <w:p w14:paraId="45C23006" w14:textId="77777777" w:rsidR="00A567AB" w:rsidRPr="00C9183E" w:rsidRDefault="00000000" w:rsidP="001653C1">
      <w:pPr>
        <w:pStyle w:val="a"/>
        <w:numPr>
          <w:ilvl w:val="0"/>
          <w:numId w:val="10"/>
        </w:numPr>
        <w:spacing w:after="0" w:line="360" w:lineRule="auto"/>
        <w:jc w:val="both"/>
      </w:pPr>
      <w:r w:rsidRPr="00C9183E">
        <w:t>Адаптивный веб-интерфейс. Интерфейс приложения должен корректно отображаться на мобильных, планшетных и десктоп-устройствах.</w:t>
      </w:r>
    </w:p>
    <w:p w14:paraId="45B923A8" w14:textId="77777777" w:rsidR="00A567AB" w:rsidRPr="00C9183E" w:rsidRDefault="00000000" w:rsidP="00CF24FA">
      <w:pPr>
        <w:pStyle w:val="21"/>
        <w:spacing w:before="0" w:line="360" w:lineRule="auto"/>
      </w:pPr>
      <w:bookmarkStart w:id="9" w:name="_Toc233247505"/>
      <w:r w:rsidRPr="00C9183E">
        <w:rPr>
          <w:rFonts w:ascii="Times New Roman" w:hAnsi="Times New Roman"/>
          <w:color w:val="000000"/>
          <w:sz w:val="28"/>
        </w:rPr>
        <w:t>2.2 Нефункциональные требования</w:t>
      </w:r>
      <w:bookmarkEnd w:id="9"/>
    </w:p>
    <w:p w14:paraId="6A99B6D3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Архитектура. Приложение должно быть построено по клиент-серверной архитектуре. Серверная часть реализуется на </w:t>
      </w:r>
      <w:proofErr w:type="spellStart"/>
      <w:r w:rsidRPr="00C9183E">
        <w:t>Django</w:t>
      </w:r>
      <w:proofErr w:type="spellEnd"/>
      <w:r w:rsidRPr="00C9183E">
        <w:t xml:space="preserve">, клиентская — на </w:t>
      </w:r>
      <w:proofErr w:type="spellStart"/>
      <w:r w:rsidRPr="00C9183E">
        <w:t>React</w:t>
      </w:r>
      <w:proofErr w:type="spellEnd"/>
      <w:r w:rsidRPr="00C9183E">
        <w:t>.</w:t>
      </w:r>
    </w:p>
    <w:p w14:paraId="2607B1D8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Технологии. </w:t>
      </w:r>
      <w:proofErr w:type="spellStart"/>
      <w:r w:rsidRPr="00C9183E">
        <w:t>Backend</w:t>
      </w:r>
      <w:proofErr w:type="spellEnd"/>
      <w:r w:rsidRPr="00C9183E">
        <w:t xml:space="preserve"> реализуется на Python 3.10, </w:t>
      </w:r>
      <w:proofErr w:type="spellStart"/>
      <w:r w:rsidRPr="00C9183E">
        <w:t>Django</w:t>
      </w:r>
      <w:proofErr w:type="spellEnd"/>
      <w:r w:rsidRPr="00C9183E">
        <w:t xml:space="preserve"> 5.0 и </w:t>
      </w:r>
      <w:proofErr w:type="spellStart"/>
      <w:r w:rsidRPr="00C9183E">
        <w:t>Django</w:t>
      </w:r>
      <w:proofErr w:type="spellEnd"/>
      <w:r w:rsidRPr="00C9183E">
        <w:t xml:space="preserve"> REST Framework. </w:t>
      </w:r>
      <w:proofErr w:type="spellStart"/>
      <w:r w:rsidRPr="00C9183E">
        <w:t>Frontend</w:t>
      </w:r>
      <w:proofErr w:type="spellEnd"/>
      <w:r w:rsidRPr="00C9183E">
        <w:t xml:space="preserve"> реализуется на </w:t>
      </w:r>
      <w:proofErr w:type="spellStart"/>
      <w:r w:rsidRPr="00C9183E">
        <w:t>React</w:t>
      </w:r>
      <w:proofErr w:type="spellEnd"/>
      <w:r w:rsidRPr="00C9183E">
        <w:t xml:space="preserve"> 18, </w:t>
      </w:r>
      <w:proofErr w:type="spellStart"/>
      <w:r w:rsidRPr="00C9183E">
        <w:t>TypeScript</w:t>
      </w:r>
      <w:proofErr w:type="spellEnd"/>
      <w:r w:rsidRPr="00C9183E">
        <w:t xml:space="preserve">, </w:t>
      </w:r>
      <w:proofErr w:type="spellStart"/>
      <w:r w:rsidRPr="00C9183E">
        <w:t>Vite</w:t>
      </w:r>
      <w:proofErr w:type="spellEnd"/>
      <w:r w:rsidRPr="00C9183E">
        <w:t xml:space="preserve"> и </w:t>
      </w:r>
      <w:proofErr w:type="spellStart"/>
      <w:r w:rsidRPr="00C9183E">
        <w:t>Tailwind</w:t>
      </w:r>
      <w:proofErr w:type="spellEnd"/>
      <w:r w:rsidRPr="00C9183E">
        <w:t xml:space="preserve"> CSS.</w:t>
      </w:r>
    </w:p>
    <w:p w14:paraId="103E623F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База данных. Для хранения данных в процессе разработки используется </w:t>
      </w:r>
      <w:proofErr w:type="spellStart"/>
      <w:r w:rsidRPr="00C9183E">
        <w:t>SQLite</w:t>
      </w:r>
      <w:proofErr w:type="spellEnd"/>
      <w:r w:rsidRPr="00C9183E">
        <w:t xml:space="preserve">. Доступ к данным осуществляется через </w:t>
      </w:r>
      <w:proofErr w:type="spellStart"/>
      <w:r w:rsidRPr="00C9183E">
        <w:t>Django</w:t>
      </w:r>
      <w:proofErr w:type="spellEnd"/>
      <w:r w:rsidRPr="00C9183E">
        <w:t xml:space="preserve"> ORM.</w:t>
      </w:r>
    </w:p>
    <w:p w14:paraId="444BB5E5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Безопасность. Пароли должны храниться в базе данных в хешированном виде (стандартный механизм </w:t>
      </w:r>
      <w:proofErr w:type="spellStart"/>
      <w:r w:rsidRPr="00C9183E">
        <w:t>Django</w:t>
      </w:r>
      <w:proofErr w:type="spellEnd"/>
      <w:r w:rsidRPr="00C9183E">
        <w:t xml:space="preserve">). JWT-токены должны передаваться в заголовках </w:t>
      </w:r>
      <w:proofErr w:type="spellStart"/>
      <w:r w:rsidRPr="00C9183E">
        <w:t>Authorization</w:t>
      </w:r>
      <w:proofErr w:type="spellEnd"/>
      <w:r w:rsidRPr="00C9183E">
        <w:t xml:space="preserve">. В </w:t>
      </w:r>
      <w:proofErr w:type="spellStart"/>
      <w:r w:rsidRPr="00C9183E">
        <w:t>production</w:t>
      </w:r>
      <w:proofErr w:type="spellEnd"/>
      <w:r w:rsidRPr="00C9183E">
        <w:t>-окружении должна быть включена поддержка HTTPS.</w:t>
      </w:r>
    </w:p>
    <w:p w14:paraId="278DF613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Адаптивность. Пользовательский интерфейс должен быть адаптивным и корректно отображаться на мобильных, планшетных и десктоп-устройствах (подход </w:t>
      </w:r>
      <w:proofErr w:type="spellStart"/>
      <w:r w:rsidRPr="00C9183E">
        <w:t>mobile-first</w:t>
      </w:r>
      <w:proofErr w:type="spellEnd"/>
      <w:r w:rsidRPr="00C9183E">
        <w:t>).</w:t>
      </w:r>
    </w:p>
    <w:p w14:paraId="0C25EF40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lastRenderedPageBreak/>
        <w:t>Локализация. Пользовательский интерфейс должен быть локализован на русский язык.</w:t>
      </w:r>
    </w:p>
    <w:p w14:paraId="26583481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Воспроизводимость. Проект должен храниться в системе контроля версий </w:t>
      </w:r>
      <w:proofErr w:type="spellStart"/>
      <w:r w:rsidRPr="00C9183E">
        <w:t>Git</w:t>
      </w:r>
      <w:proofErr w:type="spellEnd"/>
      <w:r w:rsidRPr="00C9183E">
        <w:t xml:space="preserve">. Сборка и развёртывание должны быть автоматизированы с использованием </w:t>
      </w:r>
      <w:proofErr w:type="spellStart"/>
      <w:r w:rsidRPr="00C9183E">
        <w:t>Docker</w:t>
      </w:r>
      <w:proofErr w:type="spellEnd"/>
      <w:r w:rsidRPr="00C9183E">
        <w:t>.</w:t>
      </w:r>
    </w:p>
    <w:p w14:paraId="20E312EE" w14:textId="77777777" w:rsidR="00A567AB" w:rsidRPr="00C9183E" w:rsidRDefault="00000000" w:rsidP="001653C1">
      <w:pPr>
        <w:pStyle w:val="a"/>
        <w:numPr>
          <w:ilvl w:val="0"/>
          <w:numId w:val="11"/>
        </w:numPr>
        <w:spacing w:line="360" w:lineRule="auto"/>
        <w:jc w:val="both"/>
      </w:pPr>
      <w:r w:rsidRPr="00C9183E">
        <w:t xml:space="preserve">Производительность. API должно обеспечивать быструю выдачу данных о поездках и связанных сущностях. Статические файлы должны отдаваться через </w:t>
      </w:r>
      <w:proofErr w:type="spellStart"/>
      <w:r w:rsidRPr="00C9183E">
        <w:t>Nginx</w:t>
      </w:r>
      <w:proofErr w:type="spellEnd"/>
      <w:r w:rsidRPr="00C9183E">
        <w:t>.</w:t>
      </w:r>
    </w:p>
    <w:p w14:paraId="4259F4AD" w14:textId="77777777" w:rsidR="00A567AB" w:rsidRPr="00C9183E" w:rsidRDefault="00000000" w:rsidP="001653C1">
      <w:pPr>
        <w:pStyle w:val="ae"/>
        <w:numPr>
          <w:ilvl w:val="0"/>
          <w:numId w:val="11"/>
        </w:numPr>
        <w:jc w:val="both"/>
      </w:pPr>
      <w:r w:rsidRPr="00C9183E">
        <w:br w:type="page"/>
      </w:r>
    </w:p>
    <w:p w14:paraId="100C5DE1" w14:textId="77777777" w:rsidR="00A567AB" w:rsidRPr="00C9183E" w:rsidRDefault="00000000" w:rsidP="00746D43">
      <w:pPr>
        <w:pStyle w:val="1"/>
        <w:spacing w:before="0" w:line="360" w:lineRule="auto"/>
        <w:jc w:val="center"/>
      </w:pPr>
      <w:bookmarkStart w:id="10" w:name="_Toc233247506"/>
      <w:r w:rsidRPr="00C9183E">
        <w:rPr>
          <w:rFonts w:ascii="Times New Roman" w:hAnsi="Times New Roman"/>
          <w:color w:val="000000"/>
          <w:sz w:val="32"/>
        </w:rPr>
        <w:lastRenderedPageBreak/>
        <w:t>3 Проектирование системы</w:t>
      </w:r>
      <w:bookmarkEnd w:id="10"/>
    </w:p>
    <w:p w14:paraId="457A29B9" w14:textId="77777777" w:rsidR="00A567AB" w:rsidRPr="00C9183E" w:rsidRDefault="00000000" w:rsidP="00746D43">
      <w:pPr>
        <w:pStyle w:val="21"/>
        <w:spacing w:before="0" w:line="360" w:lineRule="auto"/>
      </w:pPr>
      <w:bookmarkStart w:id="11" w:name="_Toc233247507"/>
      <w:r w:rsidRPr="00C9183E">
        <w:rPr>
          <w:rFonts w:ascii="Times New Roman" w:hAnsi="Times New Roman"/>
          <w:color w:val="000000"/>
          <w:sz w:val="28"/>
        </w:rPr>
        <w:t>3.1 Архитектура системы</w:t>
      </w:r>
      <w:bookmarkEnd w:id="11"/>
    </w:p>
    <w:p w14:paraId="7A9F85C1" w14:textId="77777777" w:rsidR="00A567AB" w:rsidRDefault="00000000" w:rsidP="00746D43">
      <w:pPr>
        <w:spacing w:after="0" w:line="360" w:lineRule="auto"/>
        <w:ind w:firstLine="720"/>
        <w:jc w:val="both"/>
      </w:pPr>
      <w:r w:rsidRPr="00C9183E">
        <w:t xml:space="preserve">Разрабатываемое приложение построено по классической клиент-серверной архитектуре. Серверная часть реализована на языке Python с использованием фреймворка </w:t>
      </w:r>
      <w:proofErr w:type="spellStart"/>
      <w:r w:rsidRPr="00C9183E">
        <w:t>Django</w:t>
      </w:r>
      <w:proofErr w:type="spellEnd"/>
      <w:r w:rsidRPr="00C9183E">
        <w:t xml:space="preserve"> и </w:t>
      </w:r>
      <w:proofErr w:type="spellStart"/>
      <w:r w:rsidRPr="00C9183E">
        <w:t>Django</w:t>
      </w:r>
      <w:proofErr w:type="spellEnd"/>
      <w:r w:rsidRPr="00C9183E">
        <w:t xml:space="preserve"> REST Framework. Клиентская часть разработана на </w:t>
      </w:r>
      <w:proofErr w:type="spellStart"/>
      <w:r w:rsidRPr="00C9183E">
        <w:t>React</w:t>
      </w:r>
      <w:proofErr w:type="spellEnd"/>
      <w:r w:rsidRPr="00C9183E">
        <w:t xml:space="preserve"> 18 с применением </w:t>
      </w:r>
      <w:proofErr w:type="spellStart"/>
      <w:r w:rsidRPr="00C9183E">
        <w:t>TypeScript</w:t>
      </w:r>
      <w:proofErr w:type="spellEnd"/>
      <w:r w:rsidRPr="00C9183E">
        <w:t xml:space="preserve">, </w:t>
      </w:r>
      <w:proofErr w:type="spellStart"/>
      <w:r w:rsidRPr="00C9183E">
        <w:t>Vite</w:t>
      </w:r>
      <w:proofErr w:type="spellEnd"/>
      <w:r w:rsidRPr="00C9183E">
        <w:t xml:space="preserve"> и </w:t>
      </w:r>
      <w:proofErr w:type="spellStart"/>
      <w:r w:rsidRPr="00C9183E">
        <w:t>Tailwind</w:t>
      </w:r>
      <w:proofErr w:type="spellEnd"/>
      <w:r w:rsidRPr="00C9183E">
        <w:t xml:space="preserve"> CSS.</w:t>
      </w:r>
    </w:p>
    <w:p w14:paraId="2DBD3E64" w14:textId="500F3BCC" w:rsidR="00E84C9C" w:rsidRDefault="00E84C9C" w:rsidP="00E84C9C">
      <w:pPr>
        <w:spacing w:after="0" w:line="360" w:lineRule="auto"/>
        <w:ind w:firstLine="720"/>
        <w:jc w:val="both"/>
      </w:pPr>
      <w:r>
        <w:rPr>
          <w:noProof/>
        </w:rPr>
        <w:drawing>
          <wp:inline distT="0" distB="0" distL="0" distR="0" wp14:anchorId="7375E729" wp14:editId="313875E0">
            <wp:extent cx="548640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plannin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2D6" w14:textId="57AFCDAD" w:rsidR="00E84C9C" w:rsidRPr="00C9183E" w:rsidRDefault="00E84C9C" w:rsidP="00E84C9C">
      <w:pPr>
        <w:spacing w:after="0" w:line="360" w:lineRule="auto"/>
        <w:jc w:val="center"/>
      </w:pPr>
      <w:r w:rsidRPr="00676780">
        <w:rPr>
          <w:rFonts w:eastAsia="Times New Roman"/>
        </w:rPr>
        <w:t>Рисунок 1 — Общая архитектура приложения</w:t>
      </w:r>
    </w:p>
    <w:p w14:paraId="54DB3E5D" w14:textId="77777777" w:rsidR="00A567AB" w:rsidRPr="00C9183E" w:rsidRDefault="00000000" w:rsidP="00E84C9C">
      <w:pPr>
        <w:spacing w:after="0" w:line="360" w:lineRule="auto"/>
        <w:ind w:firstLine="720"/>
        <w:jc w:val="both"/>
      </w:pPr>
      <w:r w:rsidRPr="00C9183E">
        <w:t xml:space="preserve">Взаимодействие между </w:t>
      </w:r>
      <w:proofErr w:type="spellStart"/>
      <w:r w:rsidRPr="00C9183E">
        <w:t>frontend</w:t>
      </w:r>
      <w:proofErr w:type="spellEnd"/>
      <w:r w:rsidRPr="00C9183E">
        <w:t xml:space="preserve"> и </w:t>
      </w:r>
      <w:proofErr w:type="spellStart"/>
      <w:r w:rsidRPr="00C9183E">
        <w:t>backend</w:t>
      </w:r>
      <w:proofErr w:type="spellEnd"/>
      <w:r w:rsidRPr="00C9183E">
        <w:t xml:space="preserve"> осуществляется по REST API с аутентификацией на основе JSON Web </w:t>
      </w:r>
      <w:proofErr w:type="spellStart"/>
      <w:r w:rsidRPr="00C9183E">
        <w:t>Tokens</w:t>
      </w:r>
      <w:proofErr w:type="spellEnd"/>
      <w:r w:rsidRPr="00C9183E">
        <w:t xml:space="preserve">. Все запросы к защищённым ресурсам сопровождаются </w:t>
      </w:r>
      <w:proofErr w:type="spellStart"/>
      <w:r w:rsidRPr="00C9183E">
        <w:t>access</w:t>
      </w:r>
      <w:proofErr w:type="spellEnd"/>
      <w:r w:rsidRPr="00C9183E">
        <w:t xml:space="preserve">-токеном в заголовке </w:t>
      </w:r>
      <w:proofErr w:type="spellStart"/>
      <w:r w:rsidRPr="00C9183E">
        <w:t>Authorization</w:t>
      </w:r>
      <w:proofErr w:type="spellEnd"/>
      <w:r w:rsidRPr="00C9183E">
        <w:t xml:space="preserve">. </w:t>
      </w:r>
      <w:proofErr w:type="spellStart"/>
      <w:r w:rsidRPr="00C9183E">
        <w:t>Backend</w:t>
      </w:r>
      <w:proofErr w:type="spellEnd"/>
      <w:r w:rsidRPr="00C9183E">
        <w:t xml:space="preserve"> проверяет токен и предоставляет доступ только к данным текущего пользователя.</w:t>
      </w:r>
    </w:p>
    <w:p w14:paraId="79F45C5C" w14:textId="77777777" w:rsidR="00A567AB" w:rsidRPr="00C9183E" w:rsidRDefault="00000000" w:rsidP="00746D43">
      <w:pPr>
        <w:spacing w:after="0" w:line="360" w:lineRule="auto"/>
        <w:ind w:firstLine="720"/>
        <w:jc w:val="both"/>
      </w:pPr>
      <w:r w:rsidRPr="00C9183E">
        <w:lastRenderedPageBreak/>
        <w:t xml:space="preserve">Серверная часть включает два </w:t>
      </w:r>
      <w:proofErr w:type="spellStart"/>
      <w:r w:rsidRPr="00C9183E">
        <w:t>Django</w:t>
      </w:r>
      <w:proofErr w:type="spellEnd"/>
      <w:r w:rsidRPr="00C9183E">
        <w:t xml:space="preserve">-приложения: </w:t>
      </w:r>
      <w:proofErr w:type="spellStart"/>
      <w:r w:rsidRPr="00C9183E">
        <w:t>accounts</w:t>
      </w:r>
      <w:proofErr w:type="spellEnd"/>
      <w:r w:rsidRPr="00C9183E">
        <w:t xml:space="preserve"> (аутентификация, профиль, настройки пользователя) и </w:t>
      </w:r>
      <w:proofErr w:type="spellStart"/>
      <w:r w:rsidRPr="00C9183E">
        <w:t>trips</w:t>
      </w:r>
      <w:proofErr w:type="spellEnd"/>
      <w:r w:rsidRPr="00C9183E">
        <w:t xml:space="preserve"> (модели и API поездок, маршрутов, расходов, вещей и бронирований). Для администрирования данных используется встроенная панель </w:t>
      </w:r>
      <w:proofErr w:type="spellStart"/>
      <w:r w:rsidRPr="00C9183E">
        <w:t>Django</w:t>
      </w:r>
      <w:proofErr w:type="spellEnd"/>
      <w:r w:rsidRPr="00C9183E">
        <w:t xml:space="preserve"> </w:t>
      </w:r>
      <w:proofErr w:type="spellStart"/>
      <w:r w:rsidRPr="00C9183E">
        <w:t>admin</w:t>
      </w:r>
      <w:proofErr w:type="spellEnd"/>
      <w:r w:rsidRPr="00C9183E">
        <w:t>.</w:t>
      </w:r>
    </w:p>
    <w:p w14:paraId="2E8828D0" w14:textId="77777777" w:rsidR="00A567AB" w:rsidRPr="00C9183E" w:rsidRDefault="00000000" w:rsidP="00746D43">
      <w:pPr>
        <w:spacing w:after="0" w:line="360" w:lineRule="auto"/>
        <w:ind w:firstLine="720"/>
        <w:jc w:val="both"/>
      </w:pPr>
      <w:r w:rsidRPr="00C9183E">
        <w:t xml:space="preserve">Клиентская часть построена на </w:t>
      </w:r>
      <w:proofErr w:type="spellStart"/>
      <w:r w:rsidRPr="00C9183E">
        <w:t>React</w:t>
      </w:r>
      <w:proofErr w:type="spellEnd"/>
      <w:r w:rsidRPr="00C9183E">
        <w:t xml:space="preserve"> с использованием функциональных компонентов и хуков. Маршрутизация между страницами реализована с помощью </w:t>
      </w:r>
      <w:proofErr w:type="spellStart"/>
      <w:r w:rsidRPr="00C9183E">
        <w:t>React</w:t>
      </w:r>
      <w:proofErr w:type="spellEnd"/>
      <w:r w:rsidRPr="00C9183E">
        <w:t xml:space="preserve"> </w:t>
      </w:r>
      <w:proofErr w:type="spellStart"/>
      <w:r w:rsidRPr="00C9183E">
        <w:t>Router</w:t>
      </w:r>
      <w:proofErr w:type="spellEnd"/>
      <w:r w:rsidRPr="00C9183E">
        <w:t xml:space="preserve">. Стилизация выполнена с применением </w:t>
      </w:r>
      <w:proofErr w:type="spellStart"/>
      <w:r w:rsidRPr="00C9183E">
        <w:t>Tailwind</w:t>
      </w:r>
      <w:proofErr w:type="spellEnd"/>
      <w:r w:rsidRPr="00C9183E">
        <w:t xml:space="preserve"> CSS, что обеспечивает адаптивность интерфейса.</w:t>
      </w:r>
    </w:p>
    <w:p w14:paraId="389282EA" w14:textId="77777777" w:rsidR="00A567AB" w:rsidRPr="00C9183E" w:rsidRDefault="00000000" w:rsidP="00E84C9C">
      <w:pPr>
        <w:spacing w:after="0" w:line="360" w:lineRule="auto"/>
        <w:ind w:firstLine="709"/>
        <w:jc w:val="both"/>
      </w:pPr>
      <w:r w:rsidRPr="00C9183E">
        <w:t xml:space="preserve">Архитектура приложения в </w:t>
      </w:r>
      <w:proofErr w:type="spellStart"/>
      <w:r w:rsidRPr="00C9183E">
        <w:t>production</w:t>
      </w:r>
      <w:proofErr w:type="spellEnd"/>
      <w:r w:rsidRPr="00C9183E">
        <w:t>-окружении включает следующие компоненты:</w:t>
      </w:r>
    </w:p>
    <w:p w14:paraId="67B50C31" w14:textId="77777777" w:rsidR="00A567AB" w:rsidRPr="00C9183E" w:rsidRDefault="00000000" w:rsidP="00746D43">
      <w:pPr>
        <w:pStyle w:val="a0"/>
        <w:spacing w:after="0" w:line="360" w:lineRule="auto"/>
      </w:pPr>
      <w:proofErr w:type="spellStart"/>
      <w:r w:rsidRPr="00C9183E">
        <w:t>Django</w:t>
      </w:r>
      <w:proofErr w:type="spellEnd"/>
      <w:r w:rsidRPr="00C9183E">
        <w:t xml:space="preserve"> </w:t>
      </w:r>
      <w:proofErr w:type="spellStart"/>
      <w:r w:rsidRPr="00C9183E">
        <w:t>backend</w:t>
      </w:r>
      <w:proofErr w:type="spellEnd"/>
      <w:r w:rsidRPr="00C9183E">
        <w:t xml:space="preserve"> (</w:t>
      </w:r>
      <w:proofErr w:type="spellStart"/>
      <w:r w:rsidRPr="00C9183E">
        <w:t>Gunicorn</w:t>
      </w:r>
      <w:proofErr w:type="spellEnd"/>
      <w:r w:rsidRPr="00C9183E">
        <w:t>) — серверная часть, обрабатывающая API-запросы;</w:t>
      </w:r>
    </w:p>
    <w:p w14:paraId="27A1B50E" w14:textId="77777777" w:rsidR="00A567AB" w:rsidRPr="00C9183E" w:rsidRDefault="00000000" w:rsidP="00746D43">
      <w:pPr>
        <w:pStyle w:val="a0"/>
        <w:spacing w:after="0" w:line="360" w:lineRule="auto"/>
      </w:pPr>
      <w:proofErr w:type="spellStart"/>
      <w:r w:rsidRPr="00C9183E">
        <w:t>React</w:t>
      </w:r>
      <w:proofErr w:type="spellEnd"/>
      <w:r w:rsidRPr="00C9183E">
        <w:t xml:space="preserve"> </w:t>
      </w:r>
      <w:proofErr w:type="spellStart"/>
      <w:r w:rsidRPr="00C9183E">
        <w:t>frontend</w:t>
      </w:r>
      <w:proofErr w:type="spellEnd"/>
      <w:r w:rsidRPr="00C9183E">
        <w:t xml:space="preserve"> (</w:t>
      </w:r>
      <w:proofErr w:type="spellStart"/>
      <w:r w:rsidRPr="00C9183E">
        <w:t>Nginx</w:t>
      </w:r>
      <w:proofErr w:type="spellEnd"/>
      <w:r w:rsidRPr="00C9183E">
        <w:t>) — клиентская часть, отдающая собранные статические файлы;</w:t>
      </w:r>
    </w:p>
    <w:p w14:paraId="01AB9A3B" w14:textId="77777777" w:rsidR="00A567AB" w:rsidRPr="00C9183E" w:rsidRDefault="00000000" w:rsidP="00746D43">
      <w:pPr>
        <w:pStyle w:val="a0"/>
        <w:spacing w:after="0" w:line="360" w:lineRule="auto"/>
      </w:pPr>
      <w:proofErr w:type="spellStart"/>
      <w:r w:rsidRPr="00C9183E">
        <w:t>Nginx</w:t>
      </w:r>
      <w:proofErr w:type="spellEnd"/>
      <w:r w:rsidRPr="00C9183E">
        <w:t xml:space="preserve"> — обратный прокси, </w:t>
      </w:r>
      <w:proofErr w:type="spellStart"/>
      <w:r w:rsidRPr="00C9183E">
        <w:t>терминирование</w:t>
      </w:r>
      <w:proofErr w:type="spellEnd"/>
      <w:r w:rsidRPr="00C9183E">
        <w:t xml:space="preserve"> SSL;</w:t>
      </w:r>
    </w:p>
    <w:p w14:paraId="2F486921" w14:textId="77777777" w:rsidR="00A567AB" w:rsidRPr="00C9183E" w:rsidRDefault="00000000" w:rsidP="00746D43">
      <w:pPr>
        <w:pStyle w:val="a0"/>
        <w:spacing w:after="0" w:line="360" w:lineRule="auto"/>
      </w:pPr>
      <w:proofErr w:type="spellStart"/>
      <w:r w:rsidRPr="00C9183E">
        <w:t>Docker</w:t>
      </w:r>
      <w:proofErr w:type="spellEnd"/>
      <w:r w:rsidRPr="00C9183E">
        <w:t xml:space="preserve"> — контейнеризация компонентов;</w:t>
      </w:r>
    </w:p>
    <w:p w14:paraId="07F5EA77" w14:textId="77777777" w:rsidR="00A567AB" w:rsidRPr="00C9183E" w:rsidRDefault="00000000" w:rsidP="00746D43">
      <w:pPr>
        <w:pStyle w:val="a0"/>
        <w:spacing w:after="0" w:line="360" w:lineRule="auto"/>
      </w:pPr>
      <w:proofErr w:type="spellStart"/>
      <w:r w:rsidRPr="00C9183E">
        <w:t>Let’s</w:t>
      </w:r>
      <w:proofErr w:type="spellEnd"/>
      <w:r w:rsidRPr="00C9183E">
        <w:t xml:space="preserve"> </w:t>
      </w:r>
      <w:proofErr w:type="spellStart"/>
      <w:r w:rsidRPr="00C9183E">
        <w:t>Encrypt</w:t>
      </w:r>
      <w:proofErr w:type="spellEnd"/>
      <w:r w:rsidRPr="00C9183E">
        <w:t xml:space="preserve"> — SSL-сертификаты.</w:t>
      </w:r>
    </w:p>
    <w:p w14:paraId="003088B0" w14:textId="77777777" w:rsidR="00A567AB" w:rsidRPr="00C9183E" w:rsidRDefault="00000000" w:rsidP="00746D43">
      <w:pPr>
        <w:spacing w:after="0" w:line="360" w:lineRule="auto"/>
        <w:ind w:firstLine="720"/>
        <w:jc w:val="both"/>
      </w:pPr>
      <w:r w:rsidRPr="00C9183E">
        <w:t xml:space="preserve">Контейнеризация обеспечивает изоляцию среды выполнения и воспроизводимость сборки. </w:t>
      </w:r>
      <w:proofErr w:type="spellStart"/>
      <w:r w:rsidRPr="00C9183E">
        <w:t>Backend</w:t>
      </w:r>
      <w:proofErr w:type="spellEnd"/>
      <w:r w:rsidRPr="00C9183E">
        <w:t xml:space="preserve"> и </w:t>
      </w:r>
      <w:proofErr w:type="spellStart"/>
      <w:r w:rsidRPr="00C9183E">
        <w:t>frontend</w:t>
      </w:r>
      <w:proofErr w:type="spellEnd"/>
      <w:r w:rsidRPr="00C9183E">
        <w:t xml:space="preserve"> упаковываются в отдельные </w:t>
      </w:r>
      <w:proofErr w:type="spellStart"/>
      <w:r w:rsidRPr="00C9183E">
        <w:t>Docker</w:t>
      </w:r>
      <w:proofErr w:type="spellEnd"/>
      <w:r w:rsidRPr="00C9183E">
        <w:t xml:space="preserve">-образы и запускаются с помощью </w:t>
      </w:r>
      <w:proofErr w:type="spellStart"/>
      <w:r w:rsidRPr="00C9183E">
        <w:t>Docker</w:t>
      </w:r>
      <w:proofErr w:type="spellEnd"/>
      <w:r w:rsidRPr="00C9183E">
        <w:t xml:space="preserve"> </w:t>
      </w:r>
      <w:proofErr w:type="spellStart"/>
      <w:r w:rsidRPr="00C9183E">
        <w:t>Compose</w:t>
      </w:r>
      <w:proofErr w:type="spellEnd"/>
      <w:r w:rsidRPr="00C9183E">
        <w:t>.</w:t>
      </w:r>
    </w:p>
    <w:p w14:paraId="60F876EA" w14:textId="77777777" w:rsidR="00A567AB" w:rsidRPr="00C9183E" w:rsidRDefault="00000000" w:rsidP="00746D43">
      <w:pPr>
        <w:pStyle w:val="21"/>
        <w:spacing w:before="0" w:line="360" w:lineRule="auto"/>
      </w:pPr>
      <w:bookmarkStart w:id="12" w:name="_Toc233247508"/>
      <w:r w:rsidRPr="00C9183E">
        <w:rPr>
          <w:rFonts w:ascii="Times New Roman" w:hAnsi="Times New Roman"/>
          <w:color w:val="000000"/>
          <w:sz w:val="28"/>
        </w:rPr>
        <w:t>3.2 Проектирование базы данных</w:t>
      </w:r>
      <w:bookmarkEnd w:id="12"/>
    </w:p>
    <w:p w14:paraId="36F6EAF1" w14:textId="77777777" w:rsidR="00A567AB" w:rsidRDefault="00000000" w:rsidP="00635536">
      <w:pPr>
        <w:spacing w:after="0" w:line="360" w:lineRule="auto"/>
        <w:ind w:firstLine="720"/>
        <w:jc w:val="both"/>
      </w:pPr>
      <w:r w:rsidRPr="00C9183E">
        <w:t xml:space="preserve">Для хранения данных приложения спроектирована реляционная база данных, описанная с помощью моделей </w:t>
      </w:r>
      <w:proofErr w:type="spellStart"/>
      <w:r w:rsidRPr="00C9183E">
        <w:t>Django</w:t>
      </w:r>
      <w:proofErr w:type="spellEnd"/>
      <w:r w:rsidRPr="00C9183E">
        <w:t xml:space="preserve"> ORM. </w:t>
      </w:r>
      <w:proofErr w:type="spellStart"/>
      <w:r w:rsidRPr="00C9183E">
        <w:t>Django</w:t>
      </w:r>
      <w:proofErr w:type="spellEnd"/>
      <w:r w:rsidRPr="00C9183E">
        <w:t xml:space="preserve"> ORM позволяет определять структуру таблиц на языке Python, </w:t>
      </w:r>
      <w:r w:rsidRPr="00C9183E">
        <w:lastRenderedPageBreak/>
        <w:t>автоматически генерировать миграции и предоставляет удобный API для выполнения запросов.</w:t>
      </w:r>
    </w:p>
    <w:p w14:paraId="4A5FFD61" w14:textId="77777777" w:rsidR="009F48BE" w:rsidRDefault="009F48BE" w:rsidP="009F48BE">
      <w:pPr>
        <w:spacing w:before="120" w:after="120" w:line="360" w:lineRule="auto"/>
      </w:pPr>
      <w:r>
        <w:rPr>
          <w:rFonts w:eastAsia="Times New Roman"/>
        </w:rPr>
        <w:t xml:space="preserve">Таблица 1 — Поля модели </w:t>
      </w:r>
      <w:proofErr w:type="spellStart"/>
      <w:r>
        <w:rPr>
          <w:rFonts w:eastAsia="Times New Roman"/>
        </w:rPr>
        <w:t>Trip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48BE" w14:paraId="1F7253FE" w14:textId="77777777" w:rsidTr="0039226A">
        <w:tc>
          <w:tcPr>
            <w:tcW w:w="2880" w:type="dxa"/>
            <w:vAlign w:val="center"/>
          </w:tcPr>
          <w:p w14:paraId="5F885C56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Поле</w:t>
            </w:r>
          </w:p>
        </w:tc>
        <w:tc>
          <w:tcPr>
            <w:tcW w:w="2880" w:type="dxa"/>
            <w:vAlign w:val="center"/>
          </w:tcPr>
          <w:p w14:paraId="0D4B30E1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Тип данных</w:t>
            </w:r>
          </w:p>
        </w:tc>
        <w:tc>
          <w:tcPr>
            <w:tcW w:w="2880" w:type="dxa"/>
            <w:vAlign w:val="center"/>
          </w:tcPr>
          <w:p w14:paraId="189ECEDB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9F48BE" w14:paraId="1DE23905" w14:textId="77777777" w:rsidTr="0039226A">
        <w:tc>
          <w:tcPr>
            <w:tcW w:w="2880" w:type="dxa"/>
            <w:vAlign w:val="center"/>
          </w:tcPr>
          <w:p w14:paraId="000D061A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id</w:t>
            </w:r>
            <w:proofErr w:type="spellEnd"/>
          </w:p>
        </w:tc>
        <w:tc>
          <w:tcPr>
            <w:tcW w:w="2880" w:type="dxa"/>
            <w:vAlign w:val="center"/>
          </w:tcPr>
          <w:p w14:paraId="0EAFCA39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INTEGER PK</w:t>
            </w:r>
          </w:p>
        </w:tc>
        <w:tc>
          <w:tcPr>
            <w:tcW w:w="2880" w:type="dxa"/>
            <w:vAlign w:val="center"/>
          </w:tcPr>
          <w:p w14:paraId="08ED97B9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Уникальный идентификатор поездки</w:t>
            </w:r>
          </w:p>
        </w:tc>
      </w:tr>
      <w:tr w:rsidR="009F48BE" w14:paraId="5939F4C4" w14:textId="77777777" w:rsidTr="0039226A">
        <w:tc>
          <w:tcPr>
            <w:tcW w:w="2880" w:type="dxa"/>
            <w:vAlign w:val="center"/>
          </w:tcPr>
          <w:p w14:paraId="0AB22791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title</w:t>
            </w:r>
            <w:proofErr w:type="spellEnd"/>
          </w:p>
        </w:tc>
        <w:tc>
          <w:tcPr>
            <w:tcW w:w="2880" w:type="dxa"/>
            <w:vAlign w:val="center"/>
          </w:tcPr>
          <w:p w14:paraId="6FA49028" w14:textId="77777777" w:rsidR="009F48BE" w:rsidRDefault="009F48BE" w:rsidP="0039226A">
            <w:pPr>
              <w:jc w:val="center"/>
            </w:pPr>
            <w:proofErr w:type="gramStart"/>
            <w:r>
              <w:rPr>
                <w:rFonts w:eastAsia="Times New Roman"/>
                <w:sz w:val="24"/>
              </w:rPr>
              <w:t>VARCHAR(</w:t>
            </w:r>
            <w:proofErr w:type="gramEnd"/>
            <w:r>
              <w:rPr>
                <w:rFonts w:eastAsia="Times New Roman"/>
                <w:sz w:val="24"/>
              </w:rPr>
              <w:t>200)</w:t>
            </w:r>
          </w:p>
        </w:tc>
        <w:tc>
          <w:tcPr>
            <w:tcW w:w="2880" w:type="dxa"/>
            <w:vAlign w:val="center"/>
          </w:tcPr>
          <w:p w14:paraId="173B4E5D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Название</w:t>
            </w:r>
          </w:p>
        </w:tc>
      </w:tr>
      <w:tr w:rsidR="009F48BE" w14:paraId="50204942" w14:textId="77777777" w:rsidTr="0039226A">
        <w:tc>
          <w:tcPr>
            <w:tcW w:w="2880" w:type="dxa"/>
            <w:vAlign w:val="center"/>
          </w:tcPr>
          <w:p w14:paraId="1F6FD8C6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destination</w:t>
            </w:r>
            <w:proofErr w:type="spellEnd"/>
          </w:p>
        </w:tc>
        <w:tc>
          <w:tcPr>
            <w:tcW w:w="2880" w:type="dxa"/>
            <w:vAlign w:val="center"/>
          </w:tcPr>
          <w:p w14:paraId="20DBE80B" w14:textId="77777777" w:rsidR="009F48BE" w:rsidRDefault="009F48BE" w:rsidP="0039226A">
            <w:pPr>
              <w:jc w:val="center"/>
            </w:pPr>
            <w:proofErr w:type="gramStart"/>
            <w:r>
              <w:rPr>
                <w:rFonts w:eastAsia="Times New Roman"/>
                <w:sz w:val="24"/>
              </w:rPr>
              <w:t>VARCHAR(</w:t>
            </w:r>
            <w:proofErr w:type="gramEnd"/>
            <w:r>
              <w:rPr>
                <w:rFonts w:eastAsia="Times New Roman"/>
                <w:sz w:val="24"/>
              </w:rPr>
              <w:t>200)</w:t>
            </w:r>
          </w:p>
        </w:tc>
        <w:tc>
          <w:tcPr>
            <w:tcW w:w="2880" w:type="dxa"/>
            <w:vAlign w:val="center"/>
          </w:tcPr>
          <w:p w14:paraId="2F61A5BE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Место назначения</w:t>
            </w:r>
          </w:p>
        </w:tc>
      </w:tr>
      <w:tr w:rsidR="009F48BE" w14:paraId="05563F32" w14:textId="77777777" w:rsidTr="0039226A">
        <w:tc>
          <w:tcPr>
            <w:tcW w:w="2880" w:type="dxa"/>
            <w:vAlign w:val="center"/>
          </w:tcPr>
          <w:p w14:paraId="01A73DA6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start_date</w:t>
            </w:r>
            <w:proofErr w:type="spellEnd"/>
          </w:p>
        </w:tc>
        <w:tc>
          <w:tcPr>
            <w:tcW w:w="2880" w:type="dxa"/>
            <w:vAlign w:val="center"/>
          </w:tcPr>
          <w:p w14:paraId="07F4C686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2880" w:type="dxa"/>
            <w:vAlign w:val="center"/>
          </w:tcPr>
          <w:p w14:paraId="5470C584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Дата начала</w:t>
            </w:r>
          </w:p>
        </w:tc>
      </w:tr>
      <w:tr w:rsidR="009F48BE" w14:paraId="7BA4D718" w14:textId="77777777" w:rsidTr="0039226A">
        <w:tc>
          <w:tcPr>
            <w:tcW w:w="2880" w:type="dxa"/>
            <w:vAlign w:val="center"/>
          </w:tcPr>
          <w:p w14:paraId="58C3220D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end_date</w:t>
            </w:r>
            <w:proofErr w:type="spellEnd"/>
          </w:p>
        </w:tc>
        <w:tc>
          <w:tcPr>
            <w:tcW w:w="2880" w:type="dxa"/>
            <w:vAlign w:val="center"/>
          </w:tcPr>
          <w:p w14:paraId="50FE321A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2880" w:type="dxa"/>
            <w:vAlign w:val="center"/>
          </w:tcPr>
          <w:p w14:paraId="42D4E011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Дата окончания</w:t>
            </w:r>
          </w:p>
        </w:tc>
      </w:tr>
      <w:tr w:rsidR="009F48BE" w14:paraId="43D517BF" w14:textId="77777777" w:rsidTr="0039226A">
        <w:tc>
          <w:tcPr>
            <w:tcW w:w="2880" w:type="dxa"/>
            <w:vAlign w:val="center"/>
          </w:tcPr>
          <w:p w14:paraId="7DDCBBA3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user_id</w:t>
            </w:r>
            <w:proofErr w:type="spellEnd"/>
          </w:p>
        </w:tc>
        <w:tc>
          <w:tcPr>
            <w:tcW w:w="2880" w:type="dxa"/>
            <w:vAlign w:val="center"/>
          </w:tcPr>
          <w:p w14:paraId="1817493D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INTEGER FK</w:t>
            </w:r>
          </w:p>
        </w:tc>
        <w:tc>
          <w:tcPr>
            <w:tcW w:w="2880" w:type="dxa"/>
            <w:vAlign w:val="center"/>
          </w:tcPr>
          <w:p w14:paraId="506167B9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Создатель</w:t>
            </w:r>
          </w:p>
        </w:tc>
      </w:tr>
      <w:tr w:rsidR="009F48BE" w14:paraId="7C6F1A0F" w14:textId="77777777" w:rsidTr="0039226A">
        <w:tc>
          <w:tcPr>
            <w:tcW w:w="2880" w:type="dxa"/>
            <w:vAlign w:val="center"/>
          </w:tcPr>
          <w:p w14:paraId="60FCD7AC" w14:textId="77777777" w:rsidR="009F48BE" w:rsidRDefault="009F48BE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created_at</w:t>
            </w:r>
            <w:proofErr w:type="spellEnd"/>
          </w:p>
        </w:tc>
        <w:tc>
          <w:tcPr>
            <w:tcW w:w="2880" w:type="dxa"/>
            <w:vAlign w:val="center"/>
          </w:tcPr>
          <w:p w14:paraId="5EEAC0CB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2880" w:type="dxa"/>
            <w:vAlign w:val="center"/>
          </w:tcPr>
          <w:p w14:paraId="6EF30761" w14:textId="77777777" w:rsidR="009F48BE" w:rsidRDefault="009F48BE" w:rsidP="0039226A">
            <w:pPr>
              <w:jc w:val="center"/>
            </w:pPr>
            <w:r>
              <w:rPr>
                <w:rFonts w:eastAsia="Times New Roman"/>
                <w:sz w:val="24"/>
              </w:rPr>
              <w:t>Дата создания</w:t>
            </w:r>
          </w:p>
        </w:tc>
      </w:tr>
    </w:tbl>
    <w:p w14:paraId="51F1F565" w14:textId="77777777" w:rsidR="009F48BE" w:rsidRDefault="009F48BE" w:rsidP="00635536">
      <w:pPr>
        <w:spacing w:after="0" w:line="360" w:lineRule="auto"/>
        <w:ind w:firstLine="720"/>
        <w:jc w:val="both"/>
      </w:pPr>
    </w:p>
    <w:p w14:paraId="19F057CF" w14:textId="34656E5A" w:rsidR="009F48BE" w:rsidRDefault="009F48BE" w:rsidP="009F48B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247377B" wp14:editId="23356BD2">
            <wp:extent cx="5486400" cy="3657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planning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1770" w14:textId="77777777" w:rsidR="009F48BE" w:rsidRPr="00676780" w:rsidRDefault="009F48BE" w:rsidP="009F48BE">
      <w:pPr>
        <w:spacing w:before="120" w:after="120" w:line="360" w:lineRule="auto"/>
        <w:jc w:val="center"/>
      </w:pPr>
      <w:r w:rsidRPr="00676780">
        <w:rPr>
          <w:rFonts w:eastAsia="Times New Roman"/>
        </w:rPr>
        <w:t>Рисунок 2 — Логическая модель данных</w:t>
      </w:r>
    </w:p>
    <w:p w14:paraId="399FF20C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t>База данных приложения содержит модели, описывающие все сущности предметной области. Рассмотрим основные из них.</w:t>
      </w:r>
    </w:p>
    <w:p w14:paraId="48158FAC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lastRenderedPageBreak/>
        <w:t xml:space="preserve">Модель </w:t>
      </w:r>
      <w:proofErr w:type="spellStart"/>
      <w:r w:rsidRPr="00C9183E">
        <w:t>Trip</w:t>
      </w:r>
      <w:proofErr w:type="spellEnd"/>
      <w:r w:rsidRPr="00C9183E">
        <w:t xml:space="preserve"> (поездка) является центральной сущностью приложения. Поля: </w:t>
      </w:r>
      <w:proofErr w:type="spellStart"/>
      <w:r w:rsidRPr="00C9183E">
        <w:t>user</w:t>
      </w:r>
      <w:proofErr w:type="spellEnd"/>
      <w:r w:rsidRPr="00C9183E">
        <w:t xml:space="preserve"> (владелец, внешний ключ к User), </w:t>
      </w:r>
      <w:proofErr w:type="spellStart"/>
      <w:r w:rsidRPr="00C9183E">
        <w:t>title</w:t>
      </w:r>
      <w:proofErr w:type="spellEnd"/>
      <w:r w:rsidRPr="00C9183E">
        <w:t xml:space="preserve"> (название), </w:t>
      </w:r>
      <w:proofErr w:type="spellStart"/>
      <w:r w:rsidRPr="00C9183E">
        <w:t>description</w:t>
      </w:r>
      <w:proofErr w:type="spellEnd"/>
      <w:r w:rsidRPr="00C9183E">
        <w:t xml:space="preserve"> (описание), </w:t>
      </w:r>
      <w:proofErr w:type="spellStart"/>
      <w:r w:rsidRPr="00C9183E">
        <w:t>start_date</w:t>
      </w:r>
      <w:proofErr w:type="spellEnd"/>
      <w:r w:rsidRPr="00C9183E">
        <w:t xml:space="preserve"> (дата начала), </w:t>
      </w:r>
      <w:proofErr w:type="spellStart"/>
      <w:r w:rsidRPr="00C9183E">
        <w:t>end_date</w:t>
      </w:r>
      <w:proofErr w:type="spellEnd"/>
      <w:r w:rsidRPr="00C9183E">
        <w:t xml:space="preserve"> (дата окончания), </w:t>
      </w:r>
      <w:proofErr w:type="spellStart"/>
      <w:r w:rsidRPr="00C9183E">
        <w:t>destination</w:t>
      </w:r>
      <w:proofErr w:type="spellEnd"/>
      <w:r w:rsidRPr="00C9183E">
        <w:t xml:space="preserve"> (основное направление), </w:t>
      </w:r>
      <w:proofErr w:type="spellStart"/>
      <w:r w:rsidRPr="00C9183E">
        <w:t>budget</w:t>
      </w:r>
      <w:proofErr w:type="spellEnd"/>
      <w:r w:rsidRPr="00C9183E">
        <w:t xml:space="preserve"> (бюджет), </w:t>
      </w:r>
      <w:proofErr w:type="spellStart"/>
      <w:r w:rsidRPr="00C9183E">
        <w:t>status</w:t>
      </w:r>
      <w:proofErr w:type="spellEnd"/>
      <w:r w:rsidRPr="00C9183E">
        <w:t xml:space="preserve"> (статус), </w:t>
      </w:r>
      <w:proofErr w:type="spellStart"/>
      <w:r w:rsidRPr="00C9183E">
        <w:t>cover_image</w:t>
      </w:r>
      <w:proofErr w:type="spellEnd"/>
      <w:r w:rsidRPr="00C9183E">
        <w:t xml:space="preserve"> (обложка), </w:t>
      </w:r>
      <w:proofErr w:type="spellStart"/>
      <w:r w:rsidRPr="00C9183E">
        <w:t>created_at</w:t>
      </w:r>
      <w:proofErr w:type="spellEnd"/>
      <w:r w:rsidRPr="00C9183E">
        <w:t xml:space="preserve"> и </w:t>
      </w:r>
      <w:proofErr w:type="spellStart"/>
      <w:r w:rsidRPr="00C9183E">
        <w:t>updated_at</w:t>
      </w:r>
      <w:proofErr w:type="spellEnd"/>
      <w:r w:rsidRPr="00C9183E">
        <w:t xml:space="preserve"> (даты создания и обновления). Модель имеет связи один-ко-многим с пунктами маршрута, расходами, вещами и бронированиями.</w:t>
      </w:r>
    </w:p>
    <w:p w14:paraId="7E35A71A" w14:textId="77777777" w:rsidR="00A567AB" w:rsidRPr="00554ACA" w:rsidRDefault="00000000">
      <w:pPr>
        <w:spacing w:line="240" w:lineRule="auto"/>
        <w:ind w:left="720"/>
        <w:rPr>
          <w:lang w:val="en-US"/>
        </w:rPr>
      </w:pPr>
      <w:r w:rsidRPr="00554ACA">
        <w:rPr>
          <w:rFonts w:ascii="Courier New" w:hAnsi="Courier New"/>
          <w:sz w:val="20"/>
          <w:lang w:val="en-US"/>
        </w:rPr>
        <w:t>class Trip(</w:t>
      </w:r>
      <w:proofErr w:type="spellStart"/>
      <w:r w:rsidRPr="00554ACA">
        <w:rPr>
          <w:rFonts w:ascii="Courier New" w:hAnsi="Courier New"/>
          <w:sz w:val="20"/>
          <w:lang w:val="en-US"/>
        </w:rPr>
        <w:t>models.Model</w:t>
      </w:r>
      <w:proofErr w:type="spellEnd"/>
      <w:r w:rsidRPr="00554ACA">
        <w:rPr>
          <w:rFonts w:ascii="Courier New" w:hAnsi="Courier New"/>
          <w:sz w:val="20"/>
          <w:lang w:val="en-US"/>
        </w:rPr>
        <w:t>):</w:t>
      </w:r>
      <w:r w:rsidRPr="00554ACA">
        <w:rPr>
          <w:rFonts w:ascii="Courier New" w:hAnsi="Courier New"/>
          <w:sz w:val="20"/>
          <w:lang w:val="en-US"/>
        </w:rPr>
        <w:br/>
        <w:t xml:space="preserve">    user = </w:t>
      </w:r>
      <w:proofErr w:type="spellStart"/>
      <w:r w:rsidRPr="00554ACA">
        <w:rPr>
          <w:rFonts w:ascii="Courier New" w:hAnsi="Courier New"/>
          <w:sz w:val="20"/>
          <w:lang w:val="en-US"/>
        </w:rPr>
        <w:t>models.ForeignKey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(User, </w:t>
      </w:r>
      <w:proofErr w:type="spellStart"/>
      <w:r w:rsidRPr="00554ACA">
        <w:rPr>
          <w:rFonts w:ascii="Courier New" w:hAnsi="Courier New"/>
          <w:sz w:val="20"/>
          <w:lang w:val="en-US"/>
        </w:rPr>
        <w:t>on_delete</w:t>
      </w:r>
      <w:proofErr w:type="spellEnd"/>
      <w:r w:rsidRPr="00554ACA">
        <w:rPr>
          <w:rFonts w:ascii="Courier New" w:hAnsi="Courier New"/>
          <w:sz w:val="20"/>
          <w:lang w:val="en-US"/>
        </w:rPr>
        <w:t>=</w:t>
      </w:r>
      <w:proofErr w:type="spellStart"/>
      <w:r w:rsidRPr="00554ACA">
        <w:rPr>
          <w:rFonts w:ascii="Courier New" w:hAnsi="Courier New"/>
          <w:sz w:val="20"/>
          <w:lang w:val="en-US"/>
        </w:rPr>
        <w:t>models.CASCADE</w:t>
      </w:r>
      <w:proofErr w:type="spellEnd"/>
      <w:r w:rsidRPr="00554ACA">
        <w:rPr>
          <w:rFonts w:ascii="Courier New" w:hAnsi="Courier New"/>
          <w:sz w:val="20"/>
          <w:lang w:val="en-US"/>
        </w:rPr>
        <w:t>)</w:t>
      </w:r>
      <w:r w:rsidRPr="00554ACA">
        <w:rPr>
          <w:rFonts w:ascii="Courier New" w:hAnsi="Courier New"/>
          <w:sz w:val="20"/>
          <w:lang w:val="en-US"/>
        </w:rPr>
        <w:br/>
        <w:t xml:space="preserve">    title = </w:t>
      </w:r>
      <w:proofErr w:type="spellStart"/>
      <w:r w:rsidRPr="00554ACA">
        <w:rPr>
          <w:rFonts w:ascii="Courier New" w:hAnsi="Courier New"/>
          <w:sz w:val="20"/>
          <w:lang w:val="en-US"/>
        </w:rPr>
        <w:t>models.CharField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r w:rsidRPr="00554ACA">
        <w:rPr>
          <w:rFonts w:ascii="Courier New" w:hAnsi="Courier New"/>
          <w:sz w:val="20"/>
          <w:lang w:val="en-US"/>
        </w:rPr>
        <w:t>max_length</w:t>
      </w:r>
      <w:proofErr w:type="spellEnd"/>
      <w:r w:rsidRPr="00554ACA">
        <w:rPr>
          <w:rFonts w:ascii="Courier New" w:hAnsi="Courier New"/>
          <w:sz w:val="20"/>
          <w:lang w:val="en-US"/>
        </w:rPr>
        <w:t>=200)</w:t>
      </w:r>
      <w:r w:rsidRPr="00554ACA">
        <w:rPr>
          <w:rFonts w:ascii="Courier New" w:hAnsi="Courier New"/>
          <w:sz w:val="20"/>
          <w:lang w:val="en-US"/>
        </w:rPr>
        <w:br/>
        <w:t xml:space="preserve">    description = </w:t>
      </w:r>
      <w:proofErr w:type="spellStart"/>
      <w:r w:rsidRPr="00554ACA">
        <w:rPr>
          <w:rFonts w:ascii="Courier New" w:hAnsi="Courier New"/>
          <w:sz w:val="20"/>
          <w:lang w:val="en-US"/>
        </w:rPr>
        <w:t>models.TextField</w:t>
      </w:r>
      <w:proofErr w:type="spellEnd"/>
      <w:r w:rsidRPr="00554ACA">
        <w:rPr>
          <w:rFonts w:ascii="Courier New" w:hAnsi="Courier New"/>
          <w:sz w:val="20"/>
          <w:lang w:val="en-US"/>
        </w:rPr>
        <w:t>(blank=True)</w:t>
      </w:r>
      <w:r w:rsidRPr="00554ACA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554ACA">
        <w:rPr>
          <w:rFonts w:ascii="Courier New" w:hAnsi="Courier New"/>
          <w:sz w:val="20"/>
          <w:lang w:val="en-US"/>
        </w:rPr>
        <w:t>start_date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554ACA">
        <w:rPr>
          <w:rFonts w:ascii="Courier New" w:hAnsi="Courier New"/>
          <w:sz w:val="20"/>
          <w:lang w:val="en-US"/>
        </w:rPr>
        <w:t>models.DateField</w:t>
      </w:r>
      <w:proofErr w:type="spellEnd"/>
      <w:r w:rsidRPr="00554ACA">
        <w:rPr>
          <w:rFonts w:ascii="Courier New" w:hAnsi="Courier New"/>
          <w:sz w:val="20"/>
          <w:lang w:val="en-US"/>
        </w:rPr>
        <w:t>()</w:t>
      </w:r>
      <w:r w:rsidRPr="00554ACA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554ACA">
        <w:rPr>
          <w:rFonts w:ascii="Courier New" w:hAnsi="Courier New"/>
          <w:sz w:val="20"/>
          <w:lang w:val="en-US"/>
        </w:rPr>
        <w:t>end_date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554ACA">
        <w:rPr>
          <w:rFonts w:ascii="Courier New" w:hAnsi="Courier New"/>
          <w:sz w:val="20"/>
          <w:lang w:val="en-US"/>
        </w:rPr>
        <w:t>models.DateField</w:t>
      </w:r>
      <w:proofErr w:type="spellEnd"/>
      <w:r w:rsidRPr="00554ACA">
        <w:rPr>
          <w:rFonts w:ascii="Courier New" w:hAnsi="Courier New"/>
          <w:sz w:val="20"/>
          <w:lang w:val="en-US"/>
        </w:rPr>
        <w:t>()</w:t>
      </w:r>
      <w:r w:rsidRPr="00554ACA">
        <w:rPr>
          <w:rFonts w:ascii="Courier New" w:hAnsi="Courier New"/>
          <w:sz w:val="20"/>
          <w:lang w:val="en-US"/>
        </w:rPr>
        <w:br/>
        <w:t xml:space="preserve">    destination = </w:t>
      </w:r>
      <w:proofErr w:type="spellStart"/>
      <w:r w:rsidRPr="00554ACA">
        <w:rPr>
          <w:rFonts w:ascii="Courier New" w:hAnsi="Courier New"/>
          <w:sz w:val="20"/>
          <w:lang w:val="en-US"/>
        </w:rPr>
        <w:t>models.CharField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r w:rsidRPr="00554ACA">
        <w:rPr>
          <w:rFonts w:ascii="Courier New" w:hAnsi="Courier New"/>
          <w:sz w:val="20"/>
          <w:lang w:val="en-US"/>
        </w:rPr>
        <w:t>max_length</w:t>
      </w:r>
      <w:proofErr w:type="spellEnd"/>
      <w:r w:rsidRPr="00554ACA">
        <w:rPr>
          <w:rFonts w:ascii="Courier New" w:hAnsi="Courier New"/>
          <w:sz w:val="20"/>
          <w:lang w:val="en-US"/>
        </w:rPr>
        <w:t>=200)</w:t>
      </w:r>
      <w:r w:rsidRPr="00554ACA">
        <w:rPr>
          <w:rFonts w:ascii="Courier New" w:hAnsi="Courier New"/>
          <w:sz w:val="20"/>
          <w:lang w:val="en-US"/>
        </w:rPr>
        <w:br/>
        <w:t xml:space="preserve">    budget = </w:t>
      </w:r>
      <w:proofErr w:type="spellStart"/>
      <w:r w:rsidRPr="00554ACA">
        <w:rPr>
          <w:rFonts w:ascii="Courier New" w:hAnsi="Courier New"/>
          <w:sz w:val="20"/>
          <w:lang w:val="en-US"/>
        </w:rPr>
        <w:t>models.DecimalField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r w:rsidRPr="00554ACA">
        <w:rPr>
          <w:rFonts w:ascii="Courier New" w:hAnsi="Courier New"/>
          <w:sz w:val="20"/>
          <w:lang w:val="en-US"/>
        </w:rPr>
        <w:t>max_digits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=10, </w:t>
      </w:r>
      <w:proofErr w:type="spellStart"/>
      <w:r w:rsidRPr="00554ACA">
        <w:rPr>
          <w:rFonts w:ascii="Courier New" w:hAnsi="Courier New"/>
          <w:sz w:val="20"/>
          <w:lang w:val="en-US"/>
        </w:rPr>
        <w:t>decimal_places</w:t>
      </w:r>
      <w:proofErr w:type="spellEnd"/>
      <w:r w:rsidRPr="00554ACA">
        <w:rPr>
          <w:rFonts w:ascii="Courier New" w:hAnsi="Courier New"/>
          <w:sz w:val="20"/>
          <w:lang w:val="en-US"/>
        </w:rPr>
        <w:t>=2, default=0)</w:t>
      </w:r>
      <w:r w:rsidRPr="00554ACA">
        <w:rPr>
          <w:rFonts w:ascii="Courier New" w:hAnsi="Courier New"/>
          <w:sz w:val="20"/>
          <w:lang w:val="en-US"/>
        </w:rPr>
        <w:br/>
        <w:t xml:space="preserve">    status = </w:t>
      </w:r>
      <w:proofErr w:type="spellStart"/>
      <w:r w:rsidRPr="00554ACA">
        <w:rPr>
          <w:rFonts w:ascii="Courier New" w:hAnsi="Courier New"/>
          <w:sz w:val="20"/>
          <w:lang w:val="en-US"/>
        </w:rPr>
        <w:t>models.CharField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r w:rsidRPr="00554ACA">
        <w:rPr>
          <w:rFonts w:ascii="Courier New" w:hAnsi="Courier New"/>
          <w:sz w:val="20"/>
          <w:lang w:val="en-US"/>
        </w:rPr>
        <w:t>max_length</w:t>
      </w:r>
      <w:proofErr w:type="spellEnd"/>
      <w:r w:rsidRPr="00554ACA">
        <w:rPr>
          <w:rFonts w:ascii="Courier New" w:hAnsi="Courier New"/>
          <w:sz w:val="20"/>
          <w:lang w:val="en-US"/>
        </w:rPr>
        <w:t>=20, choices=STATUS_CHOICES, default='planned')</w:t>
      </w:r>
      <w:r w:rsidRPr="00554ACA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554ACA">
        <w:rPr>
          <w:rFonts w:ascii="Courier New" w:hAnsi="Courier New"/>
          <w:sz w:val="20"/>
          <w:lang w:val="en-US"/>
        </w:rPr>
        <w:t>cover_image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554ACA">
        <w:rPr>
          <w:rFonts w:ascii="Courier New" w:hAnsi="Courier New"/>
          <w:sz w:val="20"/>
          <w:lang w:val="en-US"/>
        </w:rPr>
        <w:t>models.ImageField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r w:rsidRPr="00554ACA">
        <w:rPr>
          <w:rFonts w:ascii="Courier New" w:hAnsi="Courier New"/>
          <w:sz w:val="20"/>
          <w:lang w:val="en-US"/>
        </w:rPr>
        <w:t>upload_to</w:t>
      </w:r>
      <w:proofErr w:type="spellEnd"/>
      <w:r w:rsidRPr="00554ACA">
        <w:rPr>
          <w:rFonts w:ascii="Courier New" w:hAnsi="Courier New"/>
          <w:sz w:val="20"/>
          <w:lang w:val="en-US"/>
        </w:rPr>
        <w:t>='trips/', blank=True, null=True)</w:t>
      </w:r>
    </w:p>
    <w:p w14:paraId="6B5886AE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t xml:space="preserve">Модель </w:t>
      </w:r>
      <w:proofErr w:type="spellStart"/>
      <w:r w:rsidRPr="00C9183E">
        <w:t>ItineraryItem</w:t>
      </w:r>
      <w:proofErr w:type="spellEnd"/>
      <w:r w:rsidRPr="00C9183E">
        <w:t xml:space="preserve"> (пункт маршрута) хранит записи о запланированных активностях в рамках поездки. Поля: </w:t>
      </w:r>
      <w:proofErr w:type="spellStart"/>
      <w:r w:rsidRPr="00C9183E">
        <w:t>trip</w:t>
      </w:r>
      <w:proofErr w:type="spellEnd"/>
      <w:r w:rsidRPr="00C9183E">
        <w:t xml:space="preserve"> (внешний ключ), </w:t>
      </w:r>
      <w:proofErr w:type="spellStart"/>
      <w:r w:rsidRPr="00C9183E">
        <w:t>date</w:t>
      </w:r>
      <w:proofErr w:type="spellEnd"/>
      <w:r w:rsidRPr="00C9183E">
        <w:t xml:space="preserve"> (дата), </w:t>
      </w:r>
      <w:proofErr w:type="spellStart"/>
      <w:r w:rsidRPr="00C9183E">
        <w:t>time</w:t>
      </w:r>
      <w:proofErr w:type="spellEnd"/>
      <w:r w:rsidRPr="00C9183E">
        <w:t xml:space="preserve"> (время), </w:t>
      </w:r>
      <w:proofErr w:type="spellStart"/>
      <w:r w:rsidRPr="00C9183E">
        <w:t>title</w:t>
      </w:r>
      <w:proofErr w:type="spellEnd"/>
      <w:r w:rsidRPr="00C9183E">
        <w:t xml:space="preserve"> (название), </w:t>
      </w:r>
      <w:proofErr w:type="spellStart"/>
      <w:r w:rsidRPr="00C9183E">
        <w:t>description</w:t>
      </w:r>
      <w:proofErr w:type="spellEnd"/>
      <w:r w:rsidRPr="00C9183E">
        <w:t xml:space="preserve"> (описание), </w:t>
      </w:r>
      <w:proofErr w:type="spellStart"/>
      <w:r w:rsidRPr="00C9183E">
        <w:t>location</w:t>
      </w:r>
      <w:proofErr w:type="spellEnd"/>
      <w:r w:rsidRPr="00C9183E">
        <w:t xml:space="preserve"> (место), </w:t>
      </w:r>
      <w:proofErr w:type="spellStart"/>
      <w:r w:rsidRPr="00C9183E">
        <w:t>order</w:t>
      </w:r>
      <w:proofErr w:type="spellEnd"/>
      <w:r w:rsidRPr="00C9183E">
        <w:t xml:space="preserve"> (порядок сортировки).</w:t>
      </w:r>
    </w:p>
    <w:p w14:paraId="3E33B354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t xml:space="preserve">Модель </w:t>
      </w:r>
      <w:proofErr w:type="spellStart"/>
      <w:r w:rsidRPr="00C9183E">
        <w:t>Expense</w:t>
      </w:r>
      <w:proofErr w:type="spellEnd"/>
      <w:r w:rsidRPr="00C9183E">
        <w:t xml:space="preserve"> (расход) фиксирует траты по категориям. Поля: </w:t>
      </w:r>
      <w:proofErr w:type="spellStart"/>
      <w:r w:rsidRPr="00C9183E">
        <w:t>trip</w:t>
      </w:r>
      <w:proofErr w:type="spellEnd"/>
      <w:r w:rsidRPr="00C9183E">
        <w:t xml:space="preserve"> (внешний ключ), </w:t>
      </w:r>
      <w:proofErr w:type="spellStart"/>
      <w:r w:rsidRPr="00C9183E">
        <w:t>title</w:t>
      </w:r>
      <w:proofErr w:type="spellEnd"/>
      <w:r w:rsidRPr="00C9183E">
        <w:t xml:space="preserve"> (название), </w:t>
      </w:r>
      <w:proofErr w:type="spellStart"/>
      <w:r w:rsidRPr="00C9183E">
        <w:t>amount</w:t>
      </w:r>
      <w:proofErr w:type="spellEnd"/>
      <w:r w:rsidRPr="00C9183E">
        <w:t xml:space="preserve"> (сумма), </w:t>
      </w:r>
      <w:proofErr w:type="spellStart"/>
      <w:r w:rsidRPr="00C9183E">
        <w:t>category</w:t>
      </w:r>
      <w:proofErr w:type="spellEnd"/>
      <w:r w:rsidRPr="00C9183E">
        <w:t xml:space="preserve"> (категория из списка: транспорт, жильё, еда, развлечения, покупки, другое), </w:t>
      </w:r>
      <w:proofErr w:type="spellStart"/>
      <w:r w:rsidRPr="00C9183E">
        <w:t>date</w:t>
      </w:r>
      <w:proofErr w:type="spellEnd"/>
      <w:r w:rsidRPr="00C9183E">
        <w:t xml:space="preserve"> (дата), </w:t>
      </w:r>
      <w:proofErr w:type="spellStart"/>
      <w:r w:rsidRPr="00C9183E">
        <w:t>created_at</w:t>
      </w:r>
      <w:proofErr w:type="spellEnd"/>
      <w:r w:rsidRPr="00C9183E">
        <w:t xml:space="preserve"> (дата создания).</w:t>
      </w:r>
    </w:p>
    <w:p w14:paraId="60736991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t xml:space="preserve">Модель </w:t>
      </w:r>
      <w:proofErr w:type="spellStart"/>
      <w:r w:rsidRPr="00C9183E">
        <w:t>PackingItem</w:t>
      </w:r>
      <w:proofErr w:type="spellEnd"/>
      <w:r w:rsidRPr="00C9183E">
        <w:t xml:space="preserve"> (вещь в чемодане) хранит элементы чек-листа. Поля: </w:t>
      </w:r>
      <w:proofErr w:type="spellStart"/>
      <w:r w:rsidRPr="00C9183E">
        <w:t>trip</w:t>
      </w:r>
      <w:proofErr w:type="spellEnd"/>
      <w:r w:rsidRPr="00C9183E">
        <w:t xml:space="preserve"> (внешний ключ), </w:t>
      </w:r>
      <w:proofErr w:type="spellStart"/>
      <w:r w:rsidRPr="00C9183E">
        <w:t>name</w:t>
      </w:r>
      <w:proofErr w:type="spellEnd"/>
      <w:r w:rsidRPr="00C9183E">
        <w:t xml:space="preserve"> (название), </w:t>
      </w:r>
      <w:proofErr w:type="spellStart"/>
      <w:r w:rsidRPr="00C9183E">
        <w:t>is_packed</w:t>
      </w:r>
      <w:proofErr w:type="spellEnd"/>
      <w:r w:rsidRPr="00C9183E">
        <w:t xml:space="preserve"> (флаг упаковки), </w:t>
      </w:r>
      <w:proofErr w:type="spellStart"/>
      <w:r w:rsidRPr="00C9183E">
        <w:t>created_at</w:t>
      </w:r>
      <w:proofErr w:type="spellEnd"/>
      <w:r w:rsidRPr="00C9183E">
        <w:t xml:space="preserve"> (дата создания).</w:t>
      </w:r>
    </w:p>
    <w:p w14:paraId="46A5C787" w14:textId="77777777" w:rsidR="00A567AB" w:rsidRPr="00C9183E" w:rsidRDefault="00000000" w:rsidP="00635536">
      <w:pPr>
        <w:spacing w:after="0" w:line="360" w:lineRule="auto"/>
        <w:ind w:firstLine="720"/>
        <w:jc w:val="both"/>
      </w:pPr>
      <w:r w:rsidRPr="00C9183E">
        <w:t xml:space="preserve">Модель </w:t>
      </w:r>
      <w:proofErr w:type="spellStart"/>
      <w:r w:rsidRPr="00C9183E">
        <w:t>Booking</w:t>
      </w:r>
      <w:proofErr w:type="spellEnd"/>
      <w:r w:rsidRPr="00C9183E">
        <w:t xml:space="preserve"> (бронирование) хранит данные о забронированных услугах. Поля: </w:t>
      </w:r>
      <w:proofErr w:type="spellStart"/>
      <w:r w:rsidRPr="00C9183E">
        <w:t>trip</w:t>
      </w:r>
      <w:proofErr w:type="spellEnd"/>
      <w:r w:rsidRPr="00C9183E">
        <w:t xml:space="preserve"> (внешний ключ), </w:t>
      </w:r>
      <w:proofErr w:type="spellStart"/>
      <w:r w:rsidRPr="00C9183E">
        <w:t>booking_type</w:t>
      </w:r>
      <w:proofErr w:type="spellEnd"/>
      <w:r w:rsidRPr="00C9183E">
        <w:t xml:space="preserve"> </w:t>
      </w:r>
      <w:r w:rsidRPr="00C9183E">
        <w:lastRenderedPageBreak/>
        <w:t xml:space="preserve">(тип: авиабилет, отель, ж/д, аренда авто, другое), </w:t>
      </w:r>
      <w:proofErr w:type="spellStart"/>
      <w:r w:rsidRPr="00C9183E">
        <w:t>title</w:t>
      </w:r>
      <w:proofErr w:type="spellEnd"/>
      <w:r w:rsidRPr="00C9183E">
        <w:t xml:space="preserve"> (название), </w:t>
      </w:r>
      <w:proofErr w:type="spellStart"/>
      <w:r w:rsidRPr="00C9183E">
        <w:t>confirmation_number</w:t>
      </w:r>
      <w:proofErr w:type="spellEnd"/>
      <w:r w:rsidRPr="00C9183E">
        <w:t xml:space="preserve"> (номер подтверждения), </w:t>
      </w:r>
      <w:proofErr w:type="spellStart"/>
      <w:r w:rsidRPr="00C9183E">
        <w:t>start_date</w:t>
      </w:r>
      <w:proofErr w:type="spellEnd"/>
      <w:r w:rsidRPr="00C9183E">
        <w:t xml:space="preserve"> и </w:t>
      </w:r>
      <w:proofErr w:type="spellStart"/>
      <w:r w:rsidRPr="00C9183E">
        <w:t>end_date</w:t>
      </w:r>
      <w:proofErr w:type="spellEnd"/>
      <w:r w:rsidRPr="00C9183E">
        <w:t xml:space="preserve"> (даты начала и окончания), </w:t>
      </w:r>
      <w:proofErr w:type="spellStart"/>
      <w:r w:rsidRPr="00C9183E">
        <w:t>location</w:t>
      </w:r>
      <w:proofErr w:type="spellEnd"/>
      <w:r w:rsidRPr="00C9183E">
        <w:t xml:space="preserve"> (место), </w:t>
      </w:r>
      <w:proofErr w:type="spellStart"/>
      <w:r w:rsidRPr="00C9183E">
        <w:t>price</w:t>
      </w:r>
      <w:proofErr w:type="spellEnd"/>
      <w:r w:rsidRPr="00C9183E">
        <w:t xml:space="preserve"> (стоимость), </w:t>
      </w:r>
      <w:proofErr w:type="spellStart"/>
      <w:r w:rsidRPr="00C9183E">
        <w:t>email_source</w:t>
      </w:r>
      <w:proofErr w:type="spellEnd"/>
      <w:r w:rsidRPr="00C9183E">
        <w:t xml:space="preserve"> (исходное письмо), </w:t>
      </w:r>
      <w:proofErr w:type="spellStart"/>
      <w:r w:rsidRPr="00C9183E">
        <w:t>is_parsed</w:t>
      </w:r>
      <w:proofErr w:type="spellEnd"/>
      <w:r w:rsidRPr="00C9183E">
        <w:t xml:space="preserve"> (флаг парсинга).</w:t>
      </w:r>
    </w:p>
    <w:p w14:paraId="60E45670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Модель </w:t>
      </w:r>
      <w:proofErr w:type="spellStart"/>
      <w:r w:rsidRPr="00C9183E">
        <w:t>UserSettings</w:t>
      </w:r>
      <w:proofErr w:type="spellEnd"/>
      <w:r w:rsidRPr="00C9183E">
        <w:t xml:space="preserve"> (настройки пользователя) расширяет стандартную модель User настройками: язык, тема, валюта, единицы расстояния и температуры, флаги уведомлений, API-ключи карт и календарей.</w:t>
      </w:r>
    </w:p>
    <w:p w14:paraId="32D50312" w14:textId="77777777" w:rsidR="00A567AB" w:rsidRPr="00C9183E" w:rsidRDefault="00000000" w:rsidP="006367FD">
      <w:pPr>
        <w:spacing w:after="0" w:line="360" w:lineRule="auto"/>
        <w:jc w:val="both"/>
      </w:pPr>
      <w:r w:rsidRPr="00C9183E">
        <w:t>Структура связей между моделями:</w:t>
      </w:r>
      <w:r w:rsidRPr="00C9183E">
        <w:br/>
        <w:t xml:space="preserve">User 1:N </w:t>
      </w:r>
      <w:proofErr w:type="spellStart"/>
      <w:r w:rsidRPr="00C9183E">
        <w:t>Trip</w:t>
      </w:r>
      <w:proofErr w:type="spellEnd"/>
      <w:r w:rsidRPr="00C9183E">
        <w:t xml:space="preserve"> (поездки пользователя);</w:t>
      </w:r>
      <w:r w:rsidRPr="00C9183E">
        <w:br/>
      </w:r>
      <w:proofErr w:type="spellStart"/>
      <w:r w:rsidRPr="00C9183E">
        <w:t>Trip</w:t>
      </w:r>
      <w:proofErr w:type="spellEnd"/>
      <w:r w:rsidRPr="00C9183E">
        <w:t xml:space="preserve"> 1:N </w:t>
      </w:r>
      <w:proofErr w:type="spellStart"/>
      <w:r w:rsidRPr="00C9183E">
        <w:t>ItineraryItem</w:t>
      </w:r>
      <w:proofErr w:type="spellEnd"/>
      <w:r w:rsidRPr="00C9183E">
        <w:t xml:space="preserve"> (пункты маршрута);</w:t>
      </w:r>
      <w:r w:rsidRPr="00C9183E">
        <w:br/>
      </w:r>
      <w:proofErr w:type="spellStart"/>
      <w:r w:rsidRPr="00C9183E">
        <w:t>Trip</w:t>
      </w:r>
      <w:proofErr w:type="spellEnd"/>
      <w:r w:rsidRPr="00C9183E">
        <w:t xml:space="preserve"> 1:N </w:t>
      </w:r>
      <w:proofErr w:type="spellStart"/>
      <w:r w:rsidRPr="00C9183E">
        <w:t>Expense</w:t>
      </w:r>
      <w:proofErr w:type="spellEnd"/>
      <w:r w:rsidRPr="00C9183E">
        <w:t xml:space="preserve"> (расходы);</w:t>
      </w:r>
      <w:r w:rsidRPr="00C9183E">
        <w:br/>
      </w:r>
      <w:proofErr w:type="spellStart"/>
      <w:r w:rsidRPr="00C9183E">
        <w:t>Trip</w:t>
      </w:r>
      <w:proofErr w:type="spellEnd"/>
      <w:r w:rsidRPr="00C9183E">
        <w:t xml:space="preserve"> 1:N </w:t>
      </w:r>
      <w:proofErr w:type="spellStart"/>
      <w:r w:rsidRPr="00C9183E">
        <w:t>PackingItem</w:t>
      </w:r>
      <w:proofErr w:type="spellEnd"/>
      <w:r w:rsidRPr="00C9183E">
        <w:t xml:space="preserve"> (вещи в чемодане);</w:t>
      </w:r>
      <w:r w:rsidRPr="00C9183E">
        <w:br/>
      </w:r>
      <w:proofErr w:type="spellStart"/>
      <w:r w:rsidRPr="00C9183E">
        <w:t>Trip</w:t>
      </w:r>
      <w:proofErr w:type="spellEnd"/>
      <w:r w:rsidRPr="00C9183E">
        <w:t xml:space="preserve"> 1:N </w:t>
      </w:r>
      <w:proofErr w:type="spellStart"/>
      <w:r w:rsidRPr="00C9183E">
        <w:t>Booking</w:t>
      </w:r>
      <w:proofErr w:type="spellEnd"/>
      <w:r w:rsidRPr="00C9183E">
        <w:t xml:space="preserve"> (бронирования);</w:t>
      </w:r>
      <w:r w:rsidRPr="00C9183E">
        <w:br/>
        <w:t xml:space="preserve">User 1:1 </w:t>
      </w:r>
      <w:proofErr w:type="spellStart"/>
      <w:r w:rsidRPr="00C9183E">
        <w:t>UserSettings</w:t>
      </w:r>
      <w:proofErr w:type="spellEnd"/>
      <w:r w:rsidRPr="00C9183E">
        <w:t xml:space="preserve"> (настройки пользователя).</w:t>
      </w:r>
    </w:p>
    <w:p w14:paraId="30E39119" w14:textId="77777777" w:rsidR="00A567AB" w:rsidRPr="006E49A0" w:rsidRDefault="00000000" w:rsidP="006367FD">
      <w:pPr>
        <w:pStyle w:val="21"/>
        <w:spacing w:before="0" w:line="360" w:lineRule="auto"/>
        <w:rPr>
          <w:color w:val="F6F6F6"/>
        </w:rPr>
      </w:pPr>
      <w:bookmarkStart w:id="13" w:name="_Toc233247509"/>
      <w:r w:rsidRPr="00C9183E">
        <w:rPr>
          <w:rFonts w:ascii="Times New Roman" w:hAnsi="Times New Roman"/>
          <w:color w:val="000000"/>
          <w:sz w:val="28"/>
        </w:rPr>
        <w:t>3.3 Проектирование REST API</w:t>
      </w:r>
      <w:bookmarkEnd w:id="13"/>
    </w:p>
    <w:p w14:paraId="25423178" w14:textId="77777777" w:rsidR="00A567AB" w:rsidRDefault="00000000" w:rsidP="006367FD">
      <w:pPr>
        <w:spacing w:after="0" w:line="360" w:lineRule="auto"/>
        <w:ind w:firstLine="720"/>
        <w:jc w:val="both"/>
      </w:pPr>
      <w:r w:rsidRPr="00C9183E">
        <w:t xml:space="preserve">REST API приложения реализовано с помощью </w:t>
      </w:r>
      <w:r w:rsidRPr="00554ACA">
        <w:rPr>
          <w:lang w:val="en-US"/>
        </w:rPr>
        <w:t xml:space="preserve">Django REST Framework </w:t>
      </w:r>
      <w:r w:rsidRPr="00C9183E">
        <w:t>и</w:t>
      </w:r>
      <w:r w:rsidRPr="00554ACA">
        <w:rPr>
          <w:lang w:val="en-US"/>
        </w:rPr>
        <w:t xml:space="preserve"> Django REST Framework routers. </w:t>
      </w:r>
      <w:r w:rsidRPr="00C9183E">
        <w:t xml:space="preserve">Все </w:t>
      </w:r>
      <w:proofErr w:type="spellStart"/>
      <w:r w:rsidRPr="00C9183E">
        <w:t>эндпоинты</w:t>
      </w:r>
      <w:proofErr w:type="spellEnd"/>
      <w:r w:rsidRPr="00C9183E">
        <w:t xml:space="preserve"> возвращают данные в формате JSON. Доступ к данным ограничен аутентифицированными пользователями, за исключением </w:t>
      </w:r>
      <w:proofErr w:type="spellStart"/>
      <w:r w:rsidRPr="00C9183E">
        <w:t>эндпоинтов</w:t>
      </w:r>
      <w:proofErr w:type="spellEnd"/>
      <w:r w:rsidRPr="00C9183E">
        <w:t xml:space="preserve"> регистрации и входа.</w:t>
      </w:r>
    </w:p>
    <w:p w14:paraId="2F2D42B0" w14:textId="77777777" w:rsidR="006E49A0" w:rsidRDefault="006E49A0" w:rsidP="006E49A0">
      <w:pPr>
        <w:spacing w:before="120" w:after="120" w:line="360" w:lineRule="auto"/>
      </w:pPr>
      <w:r>
        <w:rPr>
          <w:rFonts w:eastAsia="Times New Roman"/>
        </w:rPr>
        <w:t xml:space="preserve">Таблица 2 — Основные </w:t>
      </w:r>
      <w:proofErr w:type="spellStart"/>
      <w:r>
        <w:rPr>
          <w:rFonts w:eastAsia="Times New Roman"/>
        </w:rPr>
        <w:t>endpoint’ы</w:t>
      </w:r>
      <w:proofErr w:type="spellEnd"/>
      <w:r>
        <w:rPr>
          <w:rFonts w:eastAsia="Times New Roman"/>
        </w:rPr>
        <w:t xml:space="preserve">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9A0" w14:paraId="07511FE5" w14:textId="77777777" w:rsidTr="0039226A">
        <w:tc>
          <w:tcPr>
            <w:tcW w:w="2880" w:type="dxa"/>
            <w:vAlign w:val="center"/>
          </w:tcPr>
          <w:p w14:paraId="76643738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Метод</w:t>
            </w:r>
          </w:p>
        </w:tc>
        <w:tc>
          <w:tcPr>
            <w:tcW w:w="2880" w:type="dxa"/>
            <w:vAlign w:val="center"/>
          </w:tcPr>
          <w:p w14:paraId="7DA76503" w14:textId="77777777" w:rsidR="006E49A0" w:rsidRDefault="006E49A0" w:rsidP="0039226A">
            <w:pPr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Endpoint</w:t>
            </w:r>
            <w:proofErr w:type="spellEnd"/>
          </w:p>
        </w:tc>
        <w:tc>
          <w:tcPr>
            <w:tcW w:w="2880" w:type="dxa"/>
            <w:vAlign w:val="center"/>
          </w:tcPr>
          <w:p w14:paraId="19DB2618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Назначение</w:t>
            </w:r>
          </w:p>
        </w:tc>
      </w:tr>
      <w:tr w:rsidR="006E49A0" w14:paraId="4214BF90" w14:textId="77777777" w:rsidTr="0039226A">
        <w:tc>
          <w:tcPr>
            <w:tcW w:w="2880" w:type="dxa"/>
            <w:vAlign w:val="center"/>
          </w:tcPr>
          <w:p w14:paraId="4E413802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2880" w:type="dxa"/>
            <w:vAlign w:val="center"/>
          </w:tcPr>
          <w:p w14:paraId="370E77D3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auth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login</w:t>
            </w:r>
            <w:proofErr w:type="spellEnd"/>
          </w:p>
        </w:tc>
        <w:tc>
          <w:tcPr>
            <w:tcW w:w="2880" w:type="dxa"/>
            <w:vAlign w:val="center"/>
          </w:tcPr>
          <w:p w14:paraId="41179DFD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Авторизация</w:t>
            </w:r>
          </w:p>
        </w:tc>
      </w:tr>
      <w:tr w:rsidR="006E49A0" w14:paraId="5B1CA681" w14:textId="77777777" w:rsidTr="0039226A">
        <w:tc>
          <w:tcPr>
            <w:tcW w:w="2880" w:type="dxa"/>
            <w:vAlign w:val="center"/>
          </w:tcPr>
          <w:p w14:paraId="3105CA2F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2880" w:type="dxa"/>
            <w:vAlign w:val="center"/>
          </w:tcPr>
          <w:p w14:paraId="462A42DE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auth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register</w:t>
            </w:r>
            <w:proofErr w:type="spellEnd"/>
          </w:p>
        </w:tc>
        <w:tc>
          <w:tcPr>
            <w:tcW w:w="2880" w:type="dxa"/>
            <w:vAlign w:val="center"/>
          </w:tcPr>
          <w:p w14:paraId="5E5417A9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Регистрация</w:t>
            </w:r>
          </w:p>
        </w:tc>
      </w:tr>
      <w:tr w:rsidR="006E49A0" w14:paraId="38C66CA1" w14:textId="77777777" w:rsidTr="0039226A">
        <w:tc>
          <w:tcPr>
            <w:tcW w:w="2880" w:type="dxa"/>
            <w:vAlign w:val="center"/>
          </w:tcPr>
          <w:p w14:paraId="752C8338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2880" w:type="dxa"/>
            <w:vAlign w:val="center"/>
          </w:tcPr>
          <w:p w14:paraId="47B2EBD0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</w:p>
        </w:tc>
        <w:tc>
          <w:tcPr>
            <w:tcW w:w="2880" w:type="dxa"/>
            <w:vAlign w:val="center"/>
          </w:tcPr>
          <w:p w14:paraId="360D56C4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Список поездок</w:t>
            </w:r>
          </w:p>
        </w:tc>
      </w:tr>
      <w:tr w:rsidR="006E49A0" w14:paraId="29CBFB64" w14:textId="77777777" w:rsidTr="0039226A">
        <w:tc>
          <w:tcPr>
            <w:tcW w:w="2880" w:type="dxa"/>
            <w:vAlign w:val="center"/>
          </w:tcPr>
          <w:p w14:paraId="2F4224A5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2880" w:type="dxa"/>
            <w:vAlign w:val="center"/>
          </w:tcPr>
          <w:p w14:paraId="1784A4B6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</w:p>
        </w:tc>
        <w:tc>
          <w:tcPr>
            <w:tcW w:w="2880" w:type="dxa"/>
            <w:vAlign w:val="center"/>
          </w:tcPr>
          <w:p w14:paraId="56AF9AA1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Создание поездки</w:t>
            </w:r>
          </w:p>
        </w:tc>
      </w:tr>
      <w:tr w:rsidR="006E49A0" w14:paraId="14AF2472" w14:textId="77777777" w:rsidTr="0039226A">
        <w:tc>
          <w:tcPr>
            <w:tcW w:w="2880" w:type="dxa"/>
            <w:vAlign w:val="center"/>
          </w:tcPr>
          <w:p w14:paraId="1177EA32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2880" w:type="dxa"/>
            <w:vAlign w:val="center"/>
          </w:tcPr>
          <w:p w14:paraId="406042DA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  <w:r>
              <w:rPr>
                <w:rFonts w:eastAsia="Times New Roman"/>
                <w:sz w:val="24"/>
              </w:rPr>
              <w:t>/{</w:t>
            </w:r>
            <w:proofErr w:type="spellStart"/>
            <w:r>
              <w:rPr>
                <w:rFonts w:eastAsia="Times New Roman"/>
                <w:sz w:val="24"/>
              </w:rPr>
              <w:t>id</w:t>
            </w:r>
            <w:proofErr w:type="spellEnd"/>
            <w:r>
              <w:rPr>
                <w:rFonts w:eastAsia="Times New Roman"/>
                <w:sz w:val="24"/>
              </w:rPr>
              <w:t>}</w:t>
            </w:r>
          </w:p>
        </w:tc>
        <w:tc>
          <w:tcPr>
            <w:tcW w:w="2880" w:type="dxa"/>
            <w:vAlign w:val="center"/>
          </w:tcPr>
          <w:p w14:paraId="47F171FF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Детали поездки</w:t>
            </w:r>
          </w:p>
        </w:tc>
      </w:tr>
      <w:tr w:rsidR="006E49A0" w14:paraId="3CD5B29E" w14:textId="77777777" w:rsidTr="0039226A">
        <w:tc>
          <w:tcPr>
            <w:tcW w:w="2880" w:type="dxa"/>
            <w:vAlign w:val="center"/>
          </w:tcPr>
          <w:p w14:paraId="1E15F6F8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lastRenderedPageBreak/>
              <w:t>PATCH</w:t>
            </w:r>
          </w:p>
        </w:tc>
        <w:tc>
          <w:tcPr>
            <w:tcW w:w="2880" w:type="dxa"/>
            <w:vAlign w:val="center"/>
          </w:tcPr>
          <w:p w14:paraId="4BB03B7F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  <w:r>
              <w:rPr>
                <w:rFonts w:eastAsia="Times New Roman"/>
                <w:sz w:val="24"/>
              </w:rPr>
              <w:t>/{</w:t>
            </w:r>
            <w:proofErr w:type="spellStart"/>
            <w:r>
              <w:rPr>
                <w:rFonts w:eastAsia="Times New Roman"/>
                <w:sz w:val="24"/>
              </w:rPr>
              <w:t>id</w:t>
            </w:r>
            <w:proofErr w:type="spellEnd"/>
            <w:r>
              <w:rPr>
                <w:rFonts w:eastAsia="Times New Roman"/>
                <w:sz w:val="24"/>
              </w:rPr>
              <w:t>}</w:t>
            </w:r>
          </w:p>
        </w:tc>
        <w:tc>
          <w:tcPr>
            <w:tcW w:w="2880" w:type="dxa"/>
            <w:vAlign w:val="center"/>
          </w:tcPr>
          <w:p w14:paraId="42E741D7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Обновление поездки</w:t>
            </w:r>
          </w:p>
        </w:tc>
      </w:tr>
      <w:tr w:rsidR="006E49A0" w14:paraId="103A7918" w14:textId="77777777" w:rsidTr="0039226A">
        <w:tc>
          <w:tcPr>
            <w:tcW w:w="2880" w:type="dxa"/>
            <w:vAlign w:val="center"/>
          </w:tcPr>
          <w:p w14:paraId="6D32253F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2880" w:type="dxa"/>
            <w:vAlign w:val="center"/>
          </w:tcPr>
          <w:p w14:paraId="37CBD786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  <w:r>
              <w:rPr>
                <w:rFonts w:eastAsia="Times New Roman"/>
                <w:sz w:val="24"/>
              </w:rPr>
              <w:t>/{</w:t>
            </w:r>
            <w:proofErr w:type="spellStart"/>
            <w:r>
              <w:rPr>
                <w:rFonts w:eastAsia="Times New Roman"/>
                <w:sz w:val="24"/>
              </w:rPr>
              <w:t>id</w:t>
            </w:r>
            <w:proofErr w:type="spellEnd"/>
            <w:r>
              <w:rPr>
                <w:rFonts w:eastAsia="Times New Roman"/>
                <w:sz w:val="24"/>
              </w:rPr>
              <w:t>}/</w:t>
            </w:r>
            <w:proofErr w:type="spellStart"/>
            <w:r>
              <w:rPr>
                <w:rFonts w:eastAsia="Times New Roman"/>
                <w:sz w:val="24"/>
              </w:rPr>
              <w:t>route</w:t>
            </w:r>
            <w:proofErr w:type="spellEnd"/>
          </w:p>
        </w:tc>
        <w:tc>
          <w:tcPr>
            <w:tcW w:w="2880" w:type="dxa"/>
            <w:vAlign w:val="center"/>
          </w:tcPr>
          <w:p w14:paraId="2218106A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Маршрут</w:t>
            </w:r>
          </w:p>
        </w:tc>
      </w:tr>
      <w:tr w:rsidR="006E49A0" w14:paraId="56C07C86" w14:textId="77777777" w:rsidTr="0039226A">
        <w:tc>
          <w:tcPr>
            <w:tcW w:w="2880" w:type="dxa"/>
            <w:vAlign w:val="center"/>
          </w:tcPr>
          <w:p w14:paraId="2E44453E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2880" w:type="dxa"/>
            <w:vAlign w:val="center"/>
          </w:tcPr>
          <w:p w14:paraId="0C2125DB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api</w:t>
            </w:r>
            <w:proofErr w:type="spellEnd"/>
            <w:r>
              <w:rPr>
                <w:rFonts w:eastAsia="Times New Roman"/>
                <w:sz w:val="24"/>
              </w:rPr>
              <w:t>/</w:t>
            </w:r>
            <w:proofErr w:type="spellStart"/>
            <w:r>
              <w:rPr>
                <w:rFonts w:eastAsia="Times New Roman"/>
                <w:sz w:val="24"/>
              </w:rPr>
              <w:t>trips</w:t>
            </w:r>
            <w:proofErr w:type="spellEnd"/>
            <w:r>
              <w:rPr>
                <w:rFonts w:eastAsia="Times New Roman"/>
                <w:sz w:val="24"/>
              </w:rPr>
              <w:t>/{</w:t>
            </w:r>
            <w:proofErr w:type="spellStart"/>
            <w:r>
              <w:rPr>
                <w:rFonts w:eastAsia="Times New Roman"/>
                <w:sz w:val="24"/>
              </w:rPr>
              <w:t>id</w:t>
            </w:r>
            <w:proofErr w:type="spellEnd"/>
            <w:r>
              <w:rPr>
                <w:rFonts w:eastAsia="Times New Roman"/>
                <w:sz w:val="24"/>
              </w:rPr>
              <w:t>}/</w:t>
            </w:r>
            <w:proofErr w:type="spellStart"/>
            <w:r>
              <w:rPr>
                <w:rFonts w:eastAsia="Times New Roman"/>
                <w:sz w:val="24"/>
              </w:rPr>
              <w:t>expenses</w:t>
            </w:r>
            <w:proofErr w:type="spellEnd"/>
          </w:p>
        </w:tc>
        <w:tc>
          <w:tcPr>
            <w:tcW w:w="2880" w:type="dxa"/>
            <w:vAlign w:val="center"/>
          </w:tcPr>
          <w:p w14:paraId="6EB5FD3A" w14:textId="77777777" w:rsidR="006E49A0" w:rsidRDefault="006E49A0" w:rsidP="0039226A">
            <w:pPr>
              <w:jc w:val="center"/>
            </w:pPr>
            <w:r>
              <w:rPr>
                <w:rFonts w:eastAsia="Times New Roman"/>
                <w:sz w:val="24"/>
              </w:rPr>
              <w:t>Расходы</w:t>
            </w:r>
          </w:p>
        </w:tc>
      </w:tr>
    </w:tbl>
    <w:p w14:paraId="09A58D60" w14:textId="77777777" w:rsidR="006E49A0" w:rsidRPr="00C9183E" w:rsidRDefault="006E49A0" w:rsidP="006367FD">
      <w:pPr>
        <w:spacing w:after="0" w:line="360" w:lineRule="auto"/>
        <w:ind w:firstLine="720"/>
        <w:jc w:val="both"/>
      </w:pPr>
    </w:p>
    <w:p w14:paraId="777083B6" w14:textId="77777777" w:rsidR="00A567AB" w:rsidRPr="00C9183E" w:rsidRDefault="00000000" w:rsidP="006367FD">
      <w:pPr>
        <w:spacing w:after="0" w:line="360" w:lineRule="auto"/>
        <w:jc w:val="both"/>
      </w:pPr>
      <w:r w:rsidRPr="00C9183E">
        <w:t xml:space="preserve">Перечень </w:t>
      </w:r>
      <w:proofErr w:type="spellStart"/>
      <w:r w:rsidRPr="00C9183E">
        <w:t>эндпоинтов</w:t>
      </w:r>
      <w:proofErr w:type="spellEnd"/>
      <w:r w:rsidRPr="00C9183E">
        <w:t xml:space="preserve"> API:</w:t>
      </w:r>
    </w:p>
    <w:p w14:paraId="3279C305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register</w:t>
      </w:r>
      <w:proofErr w:type="spellEnd"/>
      <w:r w:rsidRPr="00C9183E">
        <w:t xml:space="preserve"> — регистрация нового пользователя.</w:t>
      </w:r>
    </w:p>
    <w:p w14:paraId="043B71DC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login</w:t>
      </w:r>
      <w:proofErr w:type="spellEnd"/>
      <w:r w:rsidRPr="00C9183E">
        <w:t xml:space="preserve"> — вход пользователя, получение пары JWT-токенов.</w:t>
      </w:r>
    </w:p>
    <w:p w14:paraId="778BACA1" w14:textId="77777777" w:rsidR="00A567AB" w:rsidRPr="00554ACA" w:rsidRDefault="00000000" w:rsidP="00CE619F">
      <w:pPr>
        <w:pStyle w:val="a"/>
        <w:numPr>
          <w:ilvl w:val="0"/>
          <w:numId w:val="16"/>
        </w:numPr>
        <w:spacing w:line="360" w:lineRule="auto"/>
        <w:rPr>
          <w:lang w:val="en-US"/>
        </w:rPr>
      </w:pPr>
      <w:r w:rsidRPr="00554ACA">
        <w:rPr>
          <w:lang w:val="en-US"/>
        </w:rPr>
        <w:t>POST /</w:t>
      </w:r>
      <w:proofErr w:type="spellStart"/>
      <w:r w:rsidRPr="00554ACA">
        <w:rPr>
          <w:lang w:val="en-US"/>
        </w:rPr>
        <w:t>api</w:t>
      </w:r>
      <w:proofErr w:type="spellEnd"/>
      <w:r w:rsidRPr="00554ACA">
        <w:rPr>
          <w:lang w:val="en-US"/>
        </w:rPr>
        <w:t xml:space="preserve">/auth/refresh — </w:t>
      </w:r>
      <w:r w:rsidRPr="00C9183E">
        <w:t>обновление</w:t>
      </w:r>
      <w:r w:rsidRPr="00554ACA">
        <w:rPr>
          <w:lang w:val="en-US"/>
        </w:rPr>
        <w:t xml:space="preserve"> access-</w:t>
      </w:r>
      <w:r w:rsidRPr="00C9183E">
        <w:t>токена</w:t>
      </w:r>
      <w:r w:rsidRPr="00554ACA">
        <w:rPr>
          <w:lang w:val="en-US"/>
        </w:rPr>
        <w:t>.</w:t>
      </w:r>
    </w:p>
    <w:p w14:paraId="446AA708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profile</w:t>
      </w:r>
      <w:proofErr w:type="spellEnd"/>
      <w:r w:rsidRPr="00C9183E">
        <w:t xml:space="preserve"> — получение профиля текущего пользователя.</w:t>
      </w:r>
    </w:p>
    <w:p w14:paraId="4A96B233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GET/PATCH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settings</w:t>
      </w:r>
      <w:proofErr w:type="spellEnd"/>
      <w:r w:rsidRPr="00C9183E">
        <w:t xml:space="preserve"> — получение и обновление настроек пользователя.</w:t>
      </w:r>
    </w:p>
    <w:p w14:paraId="123F35A2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trips</w:t>
      </w:r>
      <w:proofErr w:type="spellEnd"/>
      <w:r w:rsidRPr="00C9183E">
        <w:t xml:space="preserve"> — получение списка поездок и создание новой поездки.</w:t>
      </w:r>
    </w:p>
    <w:p w14:paraId="1DF938EF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GET/PUT/PATCH/DELETE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trips</w:t>
      </w:r>
      <w:proofErr w:type="spellEnd"/>
      <w:r w:rsidRPr="00C9183E">
        <w:t>/{</w:t>
      </w:r>
      <w:proofErr w:type="spellStart"/>
      <w:r w:rsidRPr="00C9183E">
        <w:t>id</w:t>
      </w:r>
      <w:proofErr w:type="spellEnd"/>
      <w:r w:rsidRPr="00C9183E">
        <w:t>} — работа с конкретной поездкой.</w:t>
      </w:r>
    </w:p>
    <w:p w14:paraId="7D09DB53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itinerary</w:t>
      </w:r>
      <w:proofErr w:type="spellEnd"/>
      <w:r w:rsidRPr="00C9183E">
        <w:t xml:space="preserve"> — получение и создание пунктов маршрута.</w:t>
      </w:r>
    </w:p>
    <w:p w14:paraId="7E2FE953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expenses</w:t>
      </w:r>
      <w:proofErr w:type="spellEnd"/>
      <w:r w:rsidRPr="00C9183E">
        <w:t xml:space="preserve"> — получение и создание расходов.</w:t>
      </w:r>
    </w:p>
    <w:p w14:paraId="0F16FDD5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packing</w:t>
      </w:r>
      <w:proofErr w:type="spellEnd"/>
      <w:r w:rsidRPr="00C9183E">
        <w:t xml:space="preserve"> — получение и создание элементов списка вещей.</w:t>
      </w:r>
    </w:p>
    <w:p w14:paraId="00147E6B" w14:textId="77777777" w:rsidR="00A567AB" w:rsidRPr="00C9183E" w:rsidRDefault="00000000" w:rsidP="00CE619F">
      <w:pPr>
        <w:pStyle w:val="a"/>
        <w:numPr>
          <w:ilvl w:val="0"/>
          <w:numId w:val="16"/>
        </w:numPr>
        <w:spacing w:line="360" w:lineRule="auto"/>
      </w:pPr>
      <w:r w:rsidRPr="00C9183E">
        <w:t>GET/POST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bookings</w:t>
      </w:r>
      <w:proofErr w:type="spellEnd"/>
      <w:r w:rsidRPr="00C9183E">
        <w:t xml:space="preserve"> — получение и создание бронирований.</w:t>
      </w:r>
    </w:p>
    <w:p w14:paraId="2D427E87" w14:textId="77777777" w:rsidR="00A567AB" w:rsidRPr="00C9183E" w:rsidRDefault="00000000" w:rsidP="00CE619F">
      <w:pPr>
        <w:pStyle w:val="a"/>
        <w:numPr>
          <w:ilvl w:val="0"/>
          <w:numId w:val="16"/>
        </w:numPr>
        <w:spacing w:after="0" w:line="360" w:lineRule="auto"/>
      </w:pPr>
      <w:r w:rsidRPr="00C9183E">
        <w:t>POST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parse-booking-email</w:t>
      </w:r>
      <w:proofErr w:type="spellEnd"/>
      <w:r w:rsidRPr="00C9183E">
        <w:t xml:space="preserve"> — заглушка для парсинга письма с подтверждением бронирования.</w:t>
      </w:r>
    </w:p>
    <w:p w14:paraId="6AFCC899" w14:textId="77777777" w:rsidR="00A567AB" w:rsidRPr="00C9183E" w:rsidRDefault="00000000" w:rsidP="009851B4">
      <w:pPr>
        <w:spacing w:after="0" w:line="360" w:lineRule="auto"/>
        <w:ind w:firstLine="720"/>
        <w:jc w:val="both"/>
      </w:pPr>
      <w:r w:rsidRPr="00C9183E">
        <w:t xml:space="preserve">Каждый </w:t>
      </w:r>
      <w:proofErr w:type="spellStart"/>
      <w:r w:rsidRPr="00C9183E">
        <w:t>ViewSet</w:t>
      </w:r>
      <w:proofErr w:type="spellEnd"/>
      <w:r w:rsidRPr="00C9183E">
        <w:t xml:space="preserve"> фильтрует данные по текущему пользователю, обеспечивая изоляцию поездок разных пользователей. При создании </w:t>
      </w:r>
      <w:r w:rsidRPr="00C9183E">
        <w:lastRenderedPageBreak/>
        <w:t>дочерних сущностей (маршрут, расход, вещь, бронирование) выполняется проверка принадлежности указанной поездки текущему пользователю.</w:t>
      </w:r>
    </w:p>
    <w:p w14:paraId="7EA88EF6" w14:textId="77777777" w:rsidR="00A567AB" w:rsidRPr="00035536" w:rsidRDefault="00000000" w:rsidP="009851B4">
      <w:pPr>
        <w:pStyle w:val="21"/>
        <w:spacing w:before="0" w:line="360" w:lineRule="auto"/>
        <w:rPr>
          <w:color w:val="auto"/>
        </w:rPr>
      </w:pPr>
      <w:bookmarkStart w:id="14" w:name="_Toc233247510"/>
      <w:r w:rsidRPr="00C9183E">
        <w:rPr>
          <w:rFonts w:ascii="Times New Roman" w:hAnsi="Times New Roman"/>
          <w:color w:val="000000"/>
          <w:sz w:val="28"/>
        </w:rPr>
        <w:t>3.4 Проектирование пользовательского интерфейса</w:t>
      </w:r>
      <w:bookmarkEnd w:id="14"/>
    </w:p>
    <w:p w14:paraId="23817D76" w14:textId="77777777" w:rsidR="00A567AB" w:rsidRPr="00C9183E" w:rsidRDefault="00000000" w:rsidP="00035536">
      <w:pPr>
        <w:spacing w:after="0" w:line="360" w:lineRule="auto"/>
        <w:ind w:firstLine="709"/>
        <w:jc w:val="both"/>
      </w:pPr>
      <w:r w:rsidRPr="00C9183E">
        <w:t xml:space="preserve">Пользовательский интерфейс приложения спроектирован в виде одностраничного веб-приложения (SPA) на </w:t>
      </w:r>
      <w:proofErr w:type="spellStart"/>
      <w:r w:rsidRPr="00C9183E">
        <w:t>React</w:t>
      </w:r>
      <w:proofErr w:type="spellEnd"/>
      <w:r w:rsidRPr="00C9183E">
        <w:t>. Интерфейс включает следующие экраны:</w:t>
      </w:r>
    </w:p>
    <w:p w14:paraId="39B6E8B7" w14:textId="77777777" w:rsidR="00A567AB" w:rsidRPr="00C9183E" w:rsidRDefault="00000000" w:rsidP="00E412CD">
      <w:pPr>
        <w:pStyle w:val="a0"/>
        <w:spacing w:after="0" w:line="360" w:lineRule="auto"/>
      </w:pPr>
      <w:r w:rsidRPr="00C9183E">
        <w:t>Главная страница — обзор приложения, кнопки входа и регистрации.</w:t>
      </w:r>
    </w:p>
    <w:p w14:paraId="390A8DF2" w14:textId="77777777" w:rsidR="00A567AB" w:rsidRPr="00C9183E" w:rsidRDefault="00000000">
      <w:pPr>
        <w:pStyle w:val="a0"/>
        <w:spacing w:line="360" w:lineRule="auto"/>
      </w:pPr>
      <w:r w:rsidRPr="00C9183E">
        <w:t>Страница входа и регистрации — формы аутентификации.</w:t>
      </w:r>
    </w:p>
    <w:p w14:paraId="64F4521B" w14:textId="77777777" w:rsidR="00A567AB" w:rsidRPr="00C9183E" w:rsidRDefault="00000000">
      <w:pPr>
        <w:pStyle w:val="a0"/>
        <w:spacing w:line="360" w:lineRule="auto"/>
      </w:pPr>
      <w:r w:rsidRPr="00C9183E">
        <w:t>Список поездок — карточки поездок пользователя с основной информацией и бюджетом.</w:t>
      </w:r>
    </w:p>
    <w:p w14:paraId="0BFEC3CF" w14:textId="77777777" w:rsidR="00A567AB" w:rsidRPr="00C9183E" w:rsidRDefault="00000000">
      <w:pPr>
        <w:pStyle w:val="a0"/>
        <w:spacing w:line="360" w:lineRule="auto"/>
      </w:pPr>
      <w:r w:rsidRPr="00C9183E">
        <w:t>Детальная страница поездки — вкладки с маршрутом, расходами, списком вещей и бронированиями.</w:t>
      </w:r>
    </w:p>
    <w:p w14:paraId="47AA8230" w14:textId="77777777" w:rsidR="00A567AB" w:rsidRPr="00C9183E" w:rsidRDefault="00000000">
      <w:pPr>
        <w:pStyle w:val="a0"/>
        <w:spacing w:line="360" w:lineRule="auto"/>
      </w:pPr>
      <w:r w:rsidRPr="00C9183E">
        <w:t>Форма поездки — создание и редактирование поездки.</w:t>
      </w:r>
    </w:p>
    <w:p w14:paraId="735148CC" w14:textId="77777777" w:rsidR="00A567AB" w:rsidRPr="00C9183E" w:rsidRDefault="00000000">
      <w:pPr>
        <w:pStyle w:val="a0"/>
        <w:spacing w:line="360" w:lineRule="auto"/>
      </w:pPr>
      <w:r w:rsidRPr="00C9183E">
        <w:t>Формы добавления маршрута, расхода, вещи и бронирования.</w:t>
      </w:r>
    </w:p>
    <w:p w14:paraId="1062A064" w14:textId="77777777" w:rsidR="00A567AB" w:rsidRPr="00C9183E" w:rsidRDefault="00000000">
      <w:pPr>
        <w:pStyle w:val="a0"/>
        <w:spacing w:line="360" w:lineRule="auto"/>
      </w:pPr>
      <w:r w:rsidRPr="00C9183E">
        <w:t>Страница настроек — выбор языка, темы, валюты и единиц измерения.</w:t>
      </w:r>
    </w:p>
    <w:p w14:paraId="32AFCD8F" w14:textId="77777777" w:rsidR="00A567AB" w:rsidRPr="00C9183E" w:rsidRDefault="00000000" w:rsidP="00C9183E">
      <w:pPr>
        <w:pStyle w:val="a0"/>
        <w:spacing w:after="0" w:line="360" w:lineRule="auto"/>
      </w:pPr>
      <w:r w:rsidRPr="00C9183E">
        <w:t xml:space="preserve">Административная панель </w:t>
      </w:r>
      <w:proofErr w:type="spellStart"/>
      <w:r w:rsidRPr="00C9183E">
        <w:t>Django</w:t>
      </w:r>
      <w:proofErr w:type="spellEnd"/>
      <w:r w:rsidRPr="00C9183E">
        <w:t xml:space="preserve"> — управление данными всех пользователей.</w:t>
      </w:r>
    </w:p>
    <w:p w14:paraId="1D6DA764" w14:textId="77777777" w:rsidR="00A567AB" w:rsidRPr="00C9183E" w:rsidRDefault="00000000" w:rsidP="00C9183E">
      <w:pPr>
        <w:spacing w:after="0" w:line="360" w:lineRule="auto"/>
        <w:ind w:firstLine="720"/>
        <w:jc w:val="both"/>
      </w:pPr>
      <w:r w:rsidRPr="00C9183E">
        <w:t xml:space="preserve">Дизайн-система построена на </w:t>
      </w:r>
      <w:proofErr w:type="spellStart"/>
      <w:r w:rsidRPr="00C9183E">
        <w:t>Tailwind</w:t>
      </w:r>
      <w:proofErr w:type="spellEnd"/>
      <w:r w:rsidRPr="00C9183E">
        <w:t xml:space="preserve"> CSS с нейтральной цветовой палитрой и акцентными цветами для кнопок действий. Интерфейс адаптируется под мобильные устройства за счёт использования </w:t>
      </w:r>
      <w:proofErr w:type="spellStart"/>
      <w:r w:rsidRPr="00C9183E">
        <w:t>responsive</w:t>
      </w:r>
      <w:proofErr w:type="spellEnd"/>
      <w:r w:rsidRPr="00C9183E">
        <w:t xml:space="preserve">-классов </w:t>
      </w:r>
      <w:proofErr w:type="spellStart"/>
      <w:r w:rsidRPr="00C9183E">
        <w:t>Tailwind</w:t>
      </w:r>
      <w:proofErr w:type="spellEnd"/>
      <w:r w:rsidRPr="00C9183E">
        <w:t>.</w:t>
      </w:r>
    </w:p>
    <w:p w14:paraId="12BB62E6" w14:textId="77777777" w:rsidR="00A567AB" w:rsidRPr="00C9183E" w:rsidRDefault="00000000">
      <w:r w:rsidRPr="00C9183E">
        <w:br w:type="page"/>
      </w:r>
    </w:p>
    <w:p w14:paraId="39CDD48B" w14:textId="77777777" w:rsidR="00A567AB" w:rsidRPr="00452067" w:rsidRDefault="00000000">
      <w:pPr>
        <w:pStyle w:val="1"/>
        <w:spacing w:line="360" w:lineRule="auto"/>
        <w:jc w:val="center"/>
        <w:rPr>
          <w:color w:val="auto"/>
        </w:rPr>
      </w:pPr>
      <w:bookmarkStart w:id="15" w:name="_Toc233247511"/>
      <w:r w:rsidRPr="00C9183E">
        <w:rPr>
          <w:rFonts w:ascii="Times New Roman" w:hAnsi="Times New Roman"/>
          <w:color w:val="000000"/>
          <w:sz w:val="32"/>
        </w:rPr>
        <w:lastRenderedPageBreak/>
        <w:t>4 Реализация</w:t>
      </w:r>
      <w:bookmarkEnd w:id="15"/>
    </w:p>
    <w:p w14:paraId="285F9ACF" w14:textId="77777777" w:rsidR="00A567AB" w:rsidRPr="00452067" w:rsidRDefault="00000000">
      <w:pPr>
        <w:pStyle w:val="21"/>
        <w:spacing w:line="360" w:lineRule="auto"/>
        <w:rPr>
          <w:color w:val="auto"/>
        </w:rPr>
      </w:pPr>
      <w:bookmarkStart w:id="16" w:name="_Toc233247512"/>
      <w:r w:rsidRPr="00C9183E">
        <w:rPr>
          <w:rFonts w:ascii="Times New Roman" w:hAnsi="Times New Roman"/>
          <w:color w:val="000000"/>
          <w:sz w:val="28"/>
        </w:rPr>
        <w:t>4.1 Технологический стек</w:t>
      </w:r>
      <w:bookmarkEnd w:id="16"/>
    </w:p>
    <w:p w14:paraId="76C2C785" w14:textId="77777777" w:rsidR="00A567AB" w:rsidRPr="00C9183E" w:rsidRDefault="00000000" w:rsidP="00C9183E">
      <w:pPr>
        <w:spacing w:after="0" w:line="360" w:lineRule="auto"/>
        <w:ind w:firstLine="720"/>
        <w:jc w:val="both"/>
      </w:pPr>
      <w:r w:rsidRPr="00C9183E">
        <w:t xml:space="preserve">Приложение реализовано с использованием клиент-серверного стека. Серверная часть построена на Python 3.10, </w:t>
      </w:r>
      <w:proofErr w:type="spellStart"/>
      <w:r w:rsidRPr="00C9183E">
        <w:t>Django</w:t>
      </w:r>
      <w:proofErr w:type="spellEnd"/>
      <w:r w:rsidRPr="00C9183E">
        <w:t xml:space="preserve"> 5.0 и </w:t>
      </w:r>
      <w:proofErr w:type="spellStart"/>
      <w:r w:rsidRPr="00C9183E">
        <w:t>Django</w:t>
      </w:r>
      <w:proofErr w:type="spellEnd"/>
      <w:r w:rsidRPr="00C9183E">
        <w:t xml:space="preserve"> REST Framework. Для аутентификации применяется </w:t>
      </w:r>
      <w:proofErr w:type="spellStart"/>
      <w:r w:rsidRPr="00C9183E">
        <w:t>djangorestframework-simplejwt</w:t>
      </w:r>
      <w:proofErr w:type="spellEnd"/>
      <w:r w:rsidRPr="00C9183E">
        <w:t xml:space="preserve">, обеспечивающий выдачу и верификацию JWT-токенов. Клиентская часть построена на </w:t>
      </w:r>
      <w:proofErr w:type="spellStart"/>
      <w:r w:rsidRPr="00C9183E">
        <w:t>React</w:t>
      </w:r>
      <w:proofErr w:type="spellEnd"/>
      <w:r w:rsidRPr="00C9183E">
        <w:t xml:space="preserve"> 18 с использованием </w:t>
      </w:r>
      <w:proofErr w:type="spellStart"/>
      <w:r w:rsidRPr="00C9183E">
        <w:t>TypeScript</w:t>
      </w:r>
      <w:proofErr w:type="spellEnd"/>
      <w:r w:rsidRPr="00C9183E">
        <w:t xml:space="preserve">, </w:t>
      </w:r>
      <w:proofErr w:type="spellStart"/>
      <w:r w:rsidRPr="00C9183E">
        <w:t>Vite</w:t>
      </w:r>
      <w:proofErr w:type="spellEnd"/>
      <w:r w:rsidRPr="00C9183E">
        <w:t xml:space="preserve"> и </w:t>
      </w:r>
      <w:proofErr w:type="spellStart"/>
      <w:r w:rsidRPr="00C9183E">
        <w:t>Tailwind</w:t>
      </w:r>
      <w:proofErr w:type="spellEnd"/>
      <w:r w:rsidRPr="00C9183E">
        <w:t xml:space="preserve"> CSS.</w:t>
      </w:r>
    </w:p>
    <w:p w14:paraId="296D2EBB" w14:textId="77777777" w:rsidR="00A567AB" w:rsidRPr="00C9183E" w:rsidRDefault="00000000" w:rsidP="00C9183E">
      <w:pPr>
        <w:spacing w:after="0" w:line="360" w:lineRule="auto"/>
        <w:ind w:firstLine="720"/>
        <w:jc w:val="both"/>
      </w:pPr>
      <w:proofErr w:type="spellStart"/>
      <w:r w:rsidRPr="00C9183E">
        <w:t>Django</w:t>
      </w:r>
      <w:proofErr w:type="spellEnd"/>
      <w:r w:rsidRPr="00C9183E">
        <w:t xml:space="preserve"> REST Framework предоставляет удобные инструменты для создания API: </w:t>
      </w:r>
      <w:proofErr w:type="spellStart"/>
      <w:r w:rsidRPr="00C9183E">
        <w:t>сериализаторы</w:t>
      </w:r>
      <w:proofErr w:type="spellEnd"/>
      <w:r w:rsidRPr="00C9183E">
        <w:t xml:space="preserve">, </w:t>
      </w:r>
      <w:proofErr w:type="spellStart"/>
      <w:r w:rsidRPr="00C9183E">
        <w:t>ViewSets</w:t>
      </w:r>
      <w:proofErr w:type="spellEnd"/>
      <w:r w:rsidRPr="00C9183E">
        <w:t xml:space="preserve">, роутеры и систему разрешений. Использование </w:t>
      </w:r>
      <w:proofErr w:type="spellStart"/>
      <w:r w:rsidRPr="00C9183E">
        <w:t>ModelViewSet</w:t>
      </w:r>
      <w:proofErr w:type="spellEnd"/>
      <w:r w:rsidRPr="00C9183E">
        <w:t xml:space="preserve"> позволяет за несколько строк реализовать CRUD-операции для каждой сущности.</w:t>
      </w:r>
    </w:p>
    <w:p w14:paraId="5CA687AF" w14:textId="77777777" w:rsidR="00A567AB" w:rsidRPr="00C9183E" w:rsidRDefault="00000000" w:rsidP="00C9183E">
      <w:pPr>
        <w:spacing w:after="0" w:line="360" w:lineRule="auto"/>
        <w:ind w:firstLine="720"/>
        <w:jc w:val="both"/>
      </w:pPr>
      <w:proofErr w:type="spellStart"/>
      <w:r w:rsidRPr="00C9183E">
        <w:t>React</w:t>
      </w:r>
      <w:proofErr w:type="spellEnd"/>
      <w:r w:rsidRPr="00C9183E">
        <w:t xml:space="preserve"> 18 используется для построения пользовательского интерфейса. Компонентный подход </w:t>
      </w:r>
      <w:proofErr w:type="spellStart"/>
      <w:r w:rsidRPr="00C9183E">
        <w:t>React</w:t>
      </w:r>
      <w:proofErr w:type="spellEnd"/>
      <w:r w:rsidRPr="00C9183E">
        <w:t xml:space="preserve"> обеспечивает повторное использование кода и удобство поддержки. Для навигации между страницами применяется </w:t>
      </w:r>
      <w:proofErr w:type="spellStart"/>
      <w:r w:rsidRPr="00C9183E">
        <w:t>React</w:t>
      </w:r>
      <w:proofErr w:type="spellEnd"/>
      <w:r w:rsidRPr="00C9183E">
        <w:t xml:space="preserve"> </w:t>
      </w:r>
      <w:proofErr w:type="spellStart"/>
      <w:r w:rsidRPr="00C9183E">
        <w:t>Router</w:t>
      </w:r>
      <w:proofErr w:type="spellEnd"/>
      <w:r w:rsidRPr="00C9183E">
        <w:t xml:space="preserve">, для HTTP-запросов — </w:t>
      </w:r>
      <w:proofErr w:type="spellStart"/>
      <w:r w:rsidRPr="00C9183E">
        <w:t>axios</w:t>
      </w:r>
      <w:proofErr w:type="spellEnd"/>
      <w:r w:rsidRPr="00C9183E">
        <w:t xml:space="preserve">, для иконок — </w:t>
      </w:r>
      <w:proofErr w:type="spellStart"/>
      <w:r w:rsidRPr="00C9183E">
        <w:t>lucide-react</w:t>
      </w:r>
      <w:proofErr w:type="spellEnd"/>
      <w:r w:rsidRPr="00C9183E">
        <w:t>.</w:t>
      </w:r>
    </w:p>
    <w:p w14:paraId="7BB036E9" w14:textId="77777777" w:rsidR="00A567AB" w:rsidRPr="00C9183E" w:rsidRDefault="00000000" w:rsidP="00C9183E">
      <w:pPr>
        <w:spacing w:after="0" w:line="360" w:lineRule="auto"/>
        <w:ind w:firstLine="720"/>
        <w:jc w:val="both"/>
      </w:pPr>
      <w:proofErr w:type="spellStart"/>
      <w:r w:rsidRPr="00C9183E">
        <w:t>TypeScript</w:t>
      </w:r>
      <w:proofErr w:type="spellEnd"/>
      <w:r w:rsidRPr="00C9183E">
        <w:t xml:space="preserve"> применяется на клиенте, обеспечивая статическую типизацию и выявление ошибок на этапе сборки. Конфигурация </w:t>
      </w:r>
      <w:proofErr w:type="spellStart"/>
      <w:r w:rsidRPr="00C9183E">
        <w:t>TypeScript</w:t>
      </w:r>
      <w:proofErr w:type="spellEnd"/>
      <w:r w:rsidRPr="00C9183E">
        <w:t xml:space="preserve"> использует строгий режим проверки типов.</w:t>
      </w:r>
    </w:p>
    <w:p w14:paraId="32378FE4" w14:textId="77777777" w:rsidR="00A567AB" w:rsidRPr="00C9183E" w:rsidRDefault="00000000" w:rsidP="00C9183E">
      <w:pPr>
        <w:spacing w:after="0" w:line="360" w:lineRule="auto"/>
        <w:ind w:firstLine="720"/>
        <w:jc w:val="both"/>
      </w:pPr>
      <w:proofErr w:type="spellStart"/>
      <w:r w:rsidRPr="00C9183E">
        <w:t>Vite</w:t>
      </w:r>
      <w:proofErr w:type="spellEnd"/>
      <w:r w:rsidRPr="00C9183E">
        <w:t xml:space="preserve"> используется в качестве инструмента сборки </w:t>
      </w:r>
      <w:proofErr w:type="spellStart"/>
      <w:r w:rsidRPr="00C9183E">
        <w:t>frontend</w:t>
      </w:r>
      <w:proofErr w:type="spellEnd"/>
      <w:r w:rsidRPr="00C9183E">
        <w:t xml:space="preserve">. Он обеспечивает быстрый запуск </w:t>
      </w:r>
      <w:proofErr w:type="spellStart"/>
      <w:r w:rsidRPr="00C9183E">
        <w:t>development</w:t>
      </w:r>
      <w:proofErr w:type="spellEnd"/>
      <w:r w:rsidRPr="00C9183E">
        <w:t xml:space="preserve">-сервера, мгновенное горячее обновление модулей (HMR) и оптимизированную </w:t>
      </w:r>
      <w:proofErr w:type="spellStart"/>
      <w:r w:rsidRPr="00C9183E">
        <w:t>production</w:t>
      </w:r>
      <w:proofErr w:type="spellEnd"/>
      <w:r w:rsidRPr="00C9183E">
        <w:t>-сборку.</w:t>
      </w:r>
    </w:p>
    <w:p w14:paraId="1897F26D" w14:textId="77777777" w:rsidR="00A567AB" w:rsidRPr="00C9183E" w:rsidRDefault="00000000" w:rsidP="00C9183E">
      <w:pPr>
        <w:spacing w:after="0" w:line="360" w:lineRule="auto"/>
        <w:ind w:firstLine="720"/>
        <w:jc w:val="both"/>
      </w:pPr>
      <w:proofErr w:type="spellStart"/>
      <w:r w:rsidRPr="00C9183E">
        <w:t>Tailwind</w:t>
      </w:r>
      <w:proofErr w:type="spellEnd"/>
      <w:r w:rsidRPr="00C9183E">
        <w:t xml:space="preserve"> CSS 3.3 используется для стилизации интерфейса. Utility-</w:t>
      </w:r>
      <w:proofErr w:type="spellStart"/>
      <w:r w:rsidRPr="00C9183E">
        <w:t>first</w:t>
      </w:r>
      <w:proofErr w:type="spellEnd"/>
      <w:r w:rsidRPr="00C9183E">
        <w:t xml:space="preserve"> подход позволяет создавать дизайн непосредственно в </w:t>
      </w:r>
      <w:r w:rsidRPr="00C9183E">
        <w:lastRenderedPageBreak/>
        <w:t>разметке компонентов, что ускоряет разработку и обеспечивает единообразие стилей.</w:t>
      </w:r>
    </w:p>
    <w:p w14:paraId="573F5968" w14:textId="77777777" w:rsidR="00232B11" w:rsidRDefault="00000000" w:rsidP="00C9183E">
      <w:pPr>
        <w:spacing w:after="0" w:line="360" w:lineRule="auto"/>
        <w:jc w:val="both"/>
      </w:pPr>
      <w:r w:rsidRPr="00C9183E">
        <w:t>Дополнительные библиотеки:</w:t>
      </w:r>
    </w:p>
    <w:p w14:paraId="4C7EC930" w14:textId="77777777" w:rsidR="00232B11" w:rsidRDefault="00000000" w:rsidP="00232B11">
      <w:pPr>
        <w:pStyle w:val="ae"/>
        <w:numPr>
          <w:ilvl w:val="0"/>
          <w:numId w:val="12"/>
        </w:numPr>
        <w:spacing w:after="0" w:line="360" w:lineRule="auto"/>
        <w:jc w:val="both"/>
      </w:pPr>
      <w:proofErr w:type="spellStart"/>
      <w:r w:rsidRPr="00C9183E">
        <w:t>axios</w:t>
      </w:r>
      <w:proofErr w:type="spellEnd"/>
      <w:r w:rsidRPr="00C9183E">
        <w:t xml:space="preserve"> — работа с HTTP-запросами;</w:t>
      </w:r>
    </w:p>
    <w:p w14:paraId="211C0FDD" w14:textId="77777777" w:rsidR="00232B11" w:rsidRDefault="00000000" w:rsidP="00232B11">
      <w:pPr>
        <w:pStyle w:val="ae"/>
        <w:numPr>
          <w:ilvl w:val="0"/>
          <w:numId w:val="12"/>
        </w:numPr>
        <w:spacing w:after="0" w:line="360" w:lineRule="auto"/>
        <w:jc w:val="both"/>
      </w:pPr>
      <w:proofErr w:type="spellStart"/>
      <w:r w:rsidRPr="00C9183E">
        <w:t>lucide-react</w:t>
      </w:r>
      <w:proofErr w:type="spellEnd"/>
      <w:r w:rsidRPr="00C9183E">
        <w:t xml:space="preserve"> — библиотека SVG-иконок;</w:t>
      </w:r>
    </w:p>
    <w:p w14:paraId="183BF5D9" w14:textId="4C995D56" w:rsidR="00A567AB" w:rsidRPr="00232B11" w:rsidRDefault="00000000" w:rsidP="00232B11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en-US"/>
        </w:rPr>
      </w:pPr>
      <w:r w:rsidRPr="00232B11">
        <w:rPr>
          <w:lang w:val="en-US"/>
        </w:rPr>
        <w:t>react-router-</w:t>
      </w:r>
      <w:proofErr w:type="spellStart"/>
      <w:r w:rsidRPr="00232B11">
        <w:rPr>
          <w:lang w:val="en-US"/>
        </w:rPr>
        <w:t>dom</w:t>
      </w:r>
      <w:proofErr w:type="spellEnd"/>
      <w:r w:rsidRPr="00232B11">
        <w:rPr>
          <w:lang w:val="en-US"/>
        </w:rPr>
        <w:t xml:space="preserve"> — </w:t>
      </w:r>
      <w:r w:rsidRPr="00C9183E">
        <w:t>маршрутизация</w:t>
      </w:r>
      <w:r w:rsidRPr="00232B11">
        <w:rPr>
          <w:lang w:val="en-US"/>
        </w:rPr>
        <w:t xml:space="preserve"> </w:t>
      </w:r>
      <w:r w:rsidRPr="00C9183E">
        <w:t>в</w:t>
      </w:r>
      <w:r w:rsidRPr="00232B11">
        <w:rPr>
          <w:lang w:val="en-US"/>
        </w:rPr>
        <w:t xml:space="preserve"> SPA.</w:t>
      </w:r>
    </w:p>
    <w:p w14:paraId="1D63ADEB" w14:textId="77777777" w:rsidR="00232B11" w:rsidRPr="00554ACA" w:rsidRDefault="00000000">
      <w:pPr>
        <w:spacing w:line="360" w:lineRule="auto"/>
        <w:jc w:val="both"/>
        <w:rPr>
          <w:lang w:val="en-US"/>
        </w:rPr>
      </w:pPr>
      <w:r w:rsidRPr="00C9183E">
        <w:t>Структура</w:t>
      </w:r>
      <w:r w:rsidRPr="00554ACA">
        <w:rPr>
          <w:lang w:val="en-US"/>
        </w:rPr>
        <w:t xml:space="preserve"> </w:t>
      </w:r>
      <w:r w:rsidRPr="00C9183E">
        <w:t>проекта</w:t>
      </w:r>
      <w:r w:rsidRPr="00554ACA">
        <w:rPr>
          <w:lang w:val="en-US"/>
        </w:rPr>
        <w:t>:</w:t>
      </w:r>
    </w:p>
    <w:p w14:paraId="4F534CCA" w14:textId="08A42D1F" w:rsidR="00A567AB" w:rsidRPr="00554ACA" w:rsidRDefault="00000000">
      <w:pPr>
        <w:spacing w:line="360" w:lineRule="auto"/>
        <w:jc w:val="both"/>
        <w:rPr>
          <w:lang w:val="en-US"/>
        </w:rPr>
      </w:pPr>
      <w:r w:rsidRPr="00C9183E">
        <w:t>планирования</w:t>
      </w:r>
      <w:r w:rsidRPr="00554ACA">
        <w:rPr>
          <w:lang w:val="en-US"/>
        </w:rPr>
        <w:t>_</w:t>
      </w:r>
      <w:r w:rsidRPr="00C9183E">
        <w:t>поездок</w:t>
      </w:r>
      <w:r w:rsidRPr="00554ACA">
        <w:rPr>
          <w:lang w:val="en-US"/>
        </w:rPr>
        <w:t>/</w:t>
      </w:r>
      <w:r w:rsidRPr="00554ACA">
        <w:rPr>
          <w:lang w:val="en-US"/>
        </w:rPr>
        <w:br/>
        <w:t>├── backend/            # Django backend</w:t>
      </w:r>
      <w:r w:rsidRPr="00554ACA">
        <w:rPr>
          <w:lang w:val="en-US"/>
        </w:rPr>
        <w:br/>
        <w:t xml:space="preserve">│   ├── accounts/       # </w:t>
      </w:r>
      <w:r w:rsidRPr="00C9183E">
        <w:t>Аутентификация</w:t>
      </w:r>
      <w:r w:rsidRPr="00554ACA">
        <w:rPr>
          <w:lang w:val="en-US"/>
        </w:rPr>
        <w:t xml:space="preserve"> </w:t>
      </w:r>
      <w:r w:rsidRPr="00C9183E">
        <w:t>и</w:t>
      </w:r>
      <w:r w:rsidRPr="00554ACA">
        <w:rPr>
          <w:lang w:val="en-US"/>
        </w:rPr>
        <w:t xml:space="preserve"> </w:t>
      </w:r>
      <w:r w:rsidRPr="00C9183E">
        <w:t>настройки</w:t>
      </w:r>
      <w:r w:rsidRPr="00554ACA">
        <w:rPr>
          <w:lang w:val="en-US"/>
        </w:rPr>
        <w:br/>
        <w:t xml:space="preserve">│   ├── trips/          # </w:t>
      </w:r>
      <w:r w:rsidRPr="00C9183E">
        <w:t>Модели</w:t>
      </w:r>
      <w:r w:rsidRPr="00554ACA">
        <w:rPr>
          <w:lang w:val="en-US"/>
        </w:rPr>
        <w:t xml:space="preserve"> </w:t>
      </w:r>
      <w:r w:rsidRPr="00C9183E">
        <w:t>и</w:t>
      </w:r>
      <w:r w:rsidRPr="00554ACA">
        <w:rPr>
          <w:lang w:val="en-US"/>
        </w:rPr>
        <w:t xml:space="preserve"> API </w:t>
      </w:r>
      <w:r w:rsidRPr="00C9183E">
        <w:t>поездок</w:t>
      </w:r>
      <w:r w:rsidRPr="00554ACA">
        <w:rPr>
          <w:lang w:val="en-US"/>
        </w:rPr>
        <w:br/>
        <w:t xml:space="preserve">│   ├── config/         # </w:t>
      </w:r>
      <w:r w:rsidRPr="00C9183E">
        <w:t>Настройки</w:t>
      </w:r>
      <w:r w:rsidRPr="00554ACA">
        <w:rPr>
          <w:lang w:val="en-US"/>
        </w:rPr>
        <w:t xml:space="preserve"> Django</w:t>
      </w:r>
      <w:r w:rsidRPr="00554ACA">
        <w:rPr>
          <w:lang w:val="en-US"/>
        </w:rPr>
        <w:br/>
        <w:t xml:space="preserve">│   ├── </w:t>
      </w:r>
      <w:proofErr w:type="spellStart"/>
      <w:r w:rsidRPr="00554ACA">
        <w:rPr>
          <w:lang w:val="en-US"/>
        </w:rPr>
        <w:t>Dockerfile</w:t>
      </w:r>
      <w:proofErr w:type="spellEnd"/>
      <w:r w:rsidRPr="00554ACA">
        <w:rPr>
          <w:lang w:val="en-US"/>
        </w:rPr>
        <w:br/>
        <w:t>│   └── requirements.txt</w:t>
      </w:r>
      <w:r w:rsidRPr="00554ACA">
        <w:rPr>
          <w:lang w:val="en-US"/>
        </w:rPr>
        <w:br/>
        <w:t>├── frontend/           # React frontend</w:t>
      </w:r>
      <w:r w:rsidRPr="00554ACA">
        <w:rPr>
          <w:lang w:val="en-US"/>
        </w:rPr>
        <w:br/>
        <w:t xml:space="preserve">│   ├── </w:t>
      </w:r>
      <w:proofErr w:type="spellStart"/>
      <w:r w:rsidRPr="00554ACA">
        <w:rPr>
          <w:lang w:val="en-US"/>
        </w:rPr>
        <w:t>src</w:t>
      </w:r>
      <w:proofErr w:type="spellEnd"/>
      <w:r w:rsidRPr="00554ACA">
        <w:rPr>
          <w:lang w:val="en-US"/>
        </w:rPr>
        <w:t>/</w:t>
      </w:r>
      <w:r w:rsidRPr="00554ACA">
        <w:rPr>
          <w:lang w:val="en-US"/>
        </w:rPr>
        <w:br/>
        <w:t xml:space="preserve">│   │   ├── components/ # </w:t>
      </w:r>
      <w:r w:rsidRPr="00C9183E">
        <w:t>Компоненты</w:t>
      </w:r>
      <w:r w:rsidRPr="00554ACA">
        <w:rPr>
          <w:lang w:val="en-US"/>
        </w:rPr>
        <w:br/>
        <w:t xml:space="preserve">│   │   ├── context/    # </w:t>
      </w:r>
      <w:r w:rsidRPr="00C9183E">
        <w:t>Контекст</w:t>
      </w:r>
      <w:r w:rsidRPr="00554ACA">
        <w:rPr>
          <w:lang w:val="en-US"/>
        </w:rPr>
        <w:t xml:space="preserve"> </w:t>
      </w:r>
      <w:r w:rsidRPr="00C9183E">
        <w:t>авторизации</w:t>
      </w:r>
      <w:r w:rsidRPr="00554ACA">
        <w:rPr>
          <w:lang w:val="en-US"/>
        </w:rPr>
        <w:br/>
        <w:t xml:space="preserve">│   │   ├── pages/      # </w:t>
      </w:r>
      <w:r w:rsidRPr="00C9183E">
        <w:t>Страницы</w:t>
      </w:r>
      <w:r w:rsidRPr="00554ACA">
        <w:rPr>
          <w:lang w:val="en-US"/>
        </w:rPr>
        <w:br/>
        <w:t xml:space="preserve">│   │   └── services/   # API </w:t>
      </w:r>
      <w:r w:rsidRPr="00C9183E">
        <w:t>клиент</w:t>
      </w:r>
      <w:r w:rsidRPr="00554ACA">
        <w:rPr>
          <w:lang w:val="en-US"/>
        </w:rPr>
        <w:br/>
        <w:t xml:space="preserve">│   ├── </w:t>
      </w:r>
      <w:proofErr w:type="spellStart"/>
      <w:r w:rsidRPr="00554ACA">
        <w:rPr>
          <w:lang w:val="en-US"/>
        </w:rPr>
        <w:t>Dockerfile</w:t>
      </w:r>
      <w:proofErr w:type="spellEnd"/>
      <w:r w:rsidRPr="00554ACA">
        <w:rPr>
          <w:lang w:val="en-US"/>
        </w:rPr>
        <w:br/>
        <w:t xml:space="preserve">│   └── </w:t>
      </w:r>
      <w:proofErr w:type="spellStart"/>
      <w:r w:rsidRPr="00554ACA">
        <w:rPr>
          <w:lang w:val="en-US"/>
        </w:rPr>
        <w:t>nginx.conf</w:t>
      </w:r>
      <w:proofErr w:type="spellEnd"/>
      <w:r w:rsidRPr="00554ACA">
        <w:rPr>
          <w:lang w:val="en-US"/>
        </w:rPr>
        <w:br/>
        <w:t>├── docker-</w:t>
      </w:r>
      <w:proofErr w:type="spellStart"/>
      <w:r w:rsidRPr="00554ACA">
        <w:rPr>
          <w:lang w:val="en-US"/>
        </w:rPr>
        <w:t>compose.yml</w:t>
      </w:r>
      <w:proofErr w:type="spellEnd"/>
      <w:r w:rsidRPr="00554ACA">
        <w:rPr>
          <w:lang w:val="en-US"/>
        </w:rPr>
        <w:br/>
        <w:t>├── docker-</w:t>
      </w:r>
      <w:proofErr w:type="spellStart"/>
      <w:r w:rsidRPr="00554ACA">
        <w:rPr>
          <w:lang w:val="en-US"/>
        </w:rPr>
        <w:t>compose.prod.yml</w:t>
      </w:r>
      <w:proofErr w:type="spellEnd"/>
      <w:r w:rsidRPr="00554ACA">
        <w:rPr>
          <w:lang w:val="en-US"/>
        </w:rPr>
        <w:br/>
        <w:t>└── README.md</w:t>
      </w:r>
    </w:p>
    <w:p w14:paraId="49B5BBBF" w14:textId="77777777" w:rsidR="00A567AB" w:rsidRPr="00C9183E" w:rsidRDefault="00000000">
      <w:pPr>
        <w:pStyle w:val="21"/>
        <w:spacing w:line="360" w:lineRule="auto"/>
      </w:pPr>
      <w:bookmarkStart w:id="17" w:name="_Toc233247513"/>
      <w:r w:rsidRPr="00C9183E">
        <w:rPr>
          <w:rFonts w:ascii="Times New Roman" w:hAnsi="Times New Roman"/>
          <w:color w:val="000000"/>
          <w:sz w:val="28"/>
        </w:rPr>
        <w:lastRenderedPageBreak/>
        <w:t>4.2 Реализация поездок и маршрутов</w:t>
      </w:r>
      <w:bookmarkEnd w:id="17"/>
    </w:p>
    <w:p w14:paraId="5BF06A79" w14:textId="77777777" w:rsidR="00A567AB" w:rsidRPr="00554ACA" w:rsidRDefault="00000000">
      <w:pPr>
        <w:spacing w:line="360" w:lineRule="auto"/>
        <w:ind w:firstLine="720"/>
        <w:jc w:val="both"/>
        <w:rPr>
          <w:lang w:val="en-US"/>
        </w:rPr>
      </w:pPr>
      <w:r w:rsidRPr="00C9183E">
        <w:t xml:space="preserve">Поездка является центральной сущностью приложения. Для работы с поездками реализован </w:t>
      </w:r>
      <w:proofErr w:type="spellStart"/>
      <w:r w:rsidRPr="00C9183E">
        <w:t>TripViewSet</w:t>
      </w:r>
      <w:proofErr w:type="spellEnd"/>
      <w:r w:rsidRPr="00C9183E">
        <w:t xml:space="preserve">, наследующий </w:t>
      </w:r>
      <w:proofErr w:type="spellStart"/>
      <w:r w:rsidRPr="00C9183E">
        <w:t>ModelViewSet</w:t>
      </w:r>
      <w:proofErr w:type="spellEnd"/>
      <w:r w:rsidRPr="00C9183E">
        <w:t xml:space="preserve"> от </w:t>
      </w:r>
      <w:proofErr w:type="spellStart"/>
      <w:r w:rsidRPr="00C9183E">
        <w:t>Django</w:t>
      </w:r>
      <w:proofErr w:type="spellEnd"/>
      <w:r w:rsidRPr="00C9183E">
        <w:t xml:space="preserve"> REST Framework. </w:t>
      </w:r>
      <w:proofErr w:type="spellStart"/>
      <w:r w:rsidRPr="00C9183E">
        <w:t>ViewSet</w:t>
      </w:r>
      <w:proofErr w:type="spellEnd"/>
      <w:r w:rsidRPr="00C9183E">
        <w:t xml:space="preserve"> автоматически предоставляет операции списка, создания, получения, обновления и удаления поездок. Данные</w:t>
      </w:r>
      <w:r w:rsidRPr="00554ACA">
        <w:rPr>
          <w:lang w:val="en-US"/>
        </w:rPr>
        <w:t xml:space="preserve"> </w:t>
      </w:r>
      <w:r w:rsidRPr="00C9183E">
        <w:t>фильтруются</w:t>
      </w:r>
      <w:r w:rsidRPr="00554ACA">
        <w:rPr>
          <w:lang w:val="en-US"/>
        </w:rPr>
        <w:t xml:space="preserve"> </w:t>
      </w:r>
      <w:r w:rsidRPr="00C9183E">
        <w:t>по</w:t>
      </w:r>
      <w:r w:rsidRPr="00554ACA">
        <w:rPr>
          <w:lang w:val="en-US"/>
        </w:rPr>
        <w:t xml:space="preserve"> </w:t>
      </w:r>
      <w:r w:rsidRPr="00C9183E">
        <w:t>текущему</w:t>
      </w:r>
      <w:r w:rsidRPr="00554ACA">
        <w:rPr>
          <w:lang w:val="en-US"/>
        </w:rPr>
        <w:t xml:space="preserve"> </w:t>
      </w:r>
      <w:r w:rsidRPr="00C9183E">
        <w:t>пользователю</w:t>
      </w:r>
      <w:r w:rsidRPr="00554ACA">
        <w:rPr>
          <w:lang w:val="en-US"/>
        </w:rPr>
        <w:t xml:space="preserve">, </w:t>
      </w:r>
      <w:r w:rsidRPr="00C9183E">
        <w:t>обеспечивая</w:t>
      </w:r>
      <w:r w:rsidRPr="00554ACA">
        <w:rPr>
          <w:lang w:val="en-US"/>
        </w:rPr>
        <w:t xml:space="preserve"> </w:t>
      </w:r>
      <w:r w:rsidRPr="00C9183E">
        <w:t>изоляцию</w:t>
      </w:r>
      <w:r w:rsidRPr="00554ACA">
        <w:rPr>
          <w:lang w:val="en-US"/>
        </w:rPr>
        <w:t>.</w:t>
      </w:r>
    </w:p>
    <w:p w14:paraId="313186DD" w14:textId="77777777" w:rsidR="00A567AB" w:rsidRPr="00554ACA" w:rsidRDefault="00000000">
      <w:pPr>
        <w:spacing w:line="240" w:lineRule="auto"/>
        <w:ind w:left="720"/>
        <w:rPr>
          <w:lang w:val="en-US"/>
        </w:rPr>
      </w:pPr>
      <w:r w:rsidRPr="00554ACA">
        <w:rPr>
          <w:rFonts w:ascii="Courier New" w:hAnsi="Courier New"/>
          <w:sz w:val="20"/>
          <w:lang w:val="en-US"/>
        </w:rPr>
        <w:t xml:space="preserve">class </w:t>
      </w:r>
      <w:proofErr w:type="spellStart"/>
      <w:r w:rsidRPr="00554ACA">
        <w:rPr>
          <w:rFonts w:ascii="Courier New" w:hAnsi="Courier New"/>
          <w:sz w:val="20"/>
          <w:lang w:val="en-US"/>
        </w:rPr>
        <w:t>TripViewSet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viewsets.ModelViewSet</w:t>
      </w:r>
      <w:proofErr w:type="spellEnd"/>
      <w:proofErr w:type="gramEnd"/>
      <w:r w:rsidRPr="00554ACA">
        <w:rPr>
          <w:rFonts w:ascii="Courier New" w:hAnsi="Courier New"/>
          <w:sz w:val="20"/>
          <w:lang w:val="en-US"/>
        </w:rPr>
        <w:t>):</w:t>
      </w:r>
      <w:r w:rsidRPr="00554ACA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554ACA">
        <w:rPr>
          <w:rFonts w:ascii="Courier New" w:hAnsi="Courier New"/>
          <w:sz w:val="20"/>
          <w:lang w:val="en-US"/>
        </w:rPr>
        <w:t>permission_classes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= (</w:t>
      </w:r>
      <w:proofErr w:type="spellStart"/>
      <w:r w:rsidRPr="00554ACA">
        <w:rPr>
          <w:rFonts w:ascii="Courier New" w:hAnsi="Courier New"/>
          <w:sz w:val="20"/>
          <w:lang w:val="en-US"/>
        </w:rPr>
        <w:t>IsAuthenticated</w:t>
      </w:r>
      <w:proofErr w:type="spellEnd"/>
      <w:r w:rsidRPr="00554ACA">
        <w:rPr>
          <w:rFonts w:ascii="Courier New" w:hAnsi="Courier New"/>
          <w:sz w:val="20"/>
          <w:lang w:val="en-US"/>
        </w:rPr>
        <w:t>,)</w:t>
      </w:r>
      <w:r w:rsidRPr="00554ACA">
        <w:rPr>
          <w:rFonts w:ascii="Courier New" w:hAnsi="Courier New"/>
          <w:sz w:val="20"/>
          <w:lang w:val="en-US"/>
        </w:rPr>
        <w:br/>
      </w:r>
      <w:r w:rsidRPr="00554ACA">
        <w:rPr>
          <w:rFonts w:ascii="Courier New" w:hAnsi="Courier New"/>
          <w:sz w:val="20"/>
          <w:lang w:val="en-US"/>
        </w:rPr>
        <w:br/>
        <w:t xml:space="preserve">    def </w:t>
      </w:r>
      <w:proofErr w:type="spellStart"/>
      <w:r w:rsidRPr="00554ACA">
        <w:rPr>
          <w:rFonts w:ascii="Courier New" w:hAnsi="Courier New"/>
          <w:sz w:val="20"/>
          <w:lang w:val="en-US"/>
        </w:rPr>
        <w:t>get_queryset</w:t>
      </w:r>
      <w:proofErr w:type="spellEnd"/>
      <w:r w:rsidRPr="00554ACA">
        <w:rPr>
          <w:rFonts w:ascii="Courier New" w:hAnsi="Courier New"/>
          <w:sz w:val="20"/>
          <w:lang w:val="en-US"/>
        </w:rPr>
        <w:t>(self):</w:t>
      </w:r>
      <w:r w:rsidRPr="00554ACA">
        <w:rPr>
          <w:rFonts w:ascii="Courier New" w:hAnsi="Courier New"/>
          <w:sz w:val="20"/>
          <w:lang w:val="en-US"/>
        </w:rPr>
        <w:br/>
        <w:t xml:space="preserve">        return 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Trip.objects.filter</w:t>
      </w:r>
      <w:proofErr w:type="spellEnd"/>
      <w:proofErr w:type="gramEnd"/>
      <w:r w:rsidRPr="00554ACA">
        <w:rPr>
          <w:rFonts w:ascii="Courier New" w:hAnsi="Courier New"/>
          <w:sz w:val="20"/>
          <w:lang w:val="en-US"/>
        </w:rPr>
        <w:t>(user=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self.request</w:t>
      </w:r>
      <w:proofErr w:type="gramEnd"/>
      <w:r w:rsidRPr="00554ACA">
        <w:rPr>
          <w:rFonts w:ascii="Courier New" w:hAnsi="Courier New"/>
          <w:sz w:val="20"/>
          <w:lang w:val="en-US"/>
        </w:rPr>
        <w:t>.user</w:t>
      </w:r>
      <w:proofErr w:type="spellEnd"/>
      <w:r w:rsidRPr="00554ACA">
        <w:rPr>
          <w:rFonts w:ascii="Courier New" w:hAnsi="Courier New"/>
          <w:sz w:val="20"/>
          <w:lang w:val="en-US"/>
        </w:rPr>
        <w:t>)</w:t>
      </w:r>
      <w:r w:rsidRPr="00554ACA">
        <w:rPr>
          <w:rFonts w:ascii="Courier New" w:hAnsi="Courier New"/>
          <w:sz w:val="20"/>
          <w:lang w:val="en-US"/>
        </w:rPr>
        <w:br/>
      </w:r>
      <w:r w:rsidRPr="00554ACA">
        <w:rPr>
          <w:rFonts w:ascii="Courier New" w:hAnsi="Courier New"/>
          <w:sz w:val="20"/>
          <w:lang w:val="en-US"/>
        </w:rPr>
        <w:br/>
        <w:t xml:space="preserve">    def </w:t>
      </w:r>
      <w:proofErr w:type="spellStart"/>
      <w:r w:rsidRPr="00554ACA">
        <w:rPr>
          <w:rFonts w:ascii="Courier New" w:hAnsi="Courier New"/>
          <w:sz w:val="20"/>
          <w:lang w:val="en-US"/>
        </w:rPr>
        <w:t>get_serializer_class</w:t>
      </w:r>
      <w:proofErr w:type="spellEnd"/>
      <w:r w:rsidRPr="00554ACA">
        <w:rPr>
          <w:rFonts w:ascii="Courier New" w:hAnsi="Courier New"/>
          <w:sz w:val="20"/>
          <w:lang w:val="en-US"/>
        </w:rPr>
        <w:t>(self):</w:t>
      </w:r>
      <w:r w:rsidRPr="00554ACA">
        <w:rPr>
          <w:rFonts w:ascii="Courier New" w:hAnsi="Courier New"/>
          <w:sz w:val="20"/>
          <w:lang w:val="en-US"/>
        </w:rPr>
        <w:br/>
        <w:t xml:space="preserve">        if 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self.action</w:t>
      </w:r>
      <w:proofErr w:type="spellEnd"/>
      <w:proofErr w:type="gramEnd"/>
      <w:r w:rsidRPr="00554ACA">
        <w:rPr>
          <w:rFonts w:ascii="Courier New" w:hAnsi="Courier New"/>
          <w:sz w:val="20"/>
          <w:lang w:val="en-US"/>
        </w:rPr>
        <w:t xml:space="preserve"> == 'list':</w:t>
      </w:r>
      <w:r w:rsidRPr="00554ACA">
        <w:rPr>
          <w:rFonts w:ascii="Courier New" w:hAnsi="Courier New"/>
          <w:sz w:val="20"/>
          <w:lang w:val="en-US"/>
        </w:rPr>
        <w:br/>
        <w:t xml:space="preserve">            return </w:t>
      </w:r>
      <w:proofErr w:type="spellStart"/>
      <w:r w:rsidRPr="00554ACA">
        <w:rPr>
          <w:rFonts w:ascii="Courier New" w:hAnsi="Courier New"/>
          <w:sz w:val="20"/>
          <w:lang w:val="en-US"/>
        </w:rPr>
        <w:t>TripListSerializer</w:t>
      </w:r>
      <w:proofErr w:type="spellEnd"/>
      <w:r w:rsidRPr="00554ACA">
        <w:rPr>
          <w:rFonts w:ascii="Courier New" w:hAnsi="Courier New"/>
          <w:sz w:val="20"/>
          <w:lang w:val="en-US"/>
        </w:rPr>
        <w:br/>
        <w:t xml:space="preserve">        return </w:t>
      </w:r>
      <w:proofErr w:type="spellStart"/>
      <w:r w:rsidRPr="00554ACA">
        <w:rPr>
          <w:rFonts w:ascii="Courier New" w:hAnsi="Courier New"/>
          <w:sz w:val="20"/>
          <w:lang w:val="en-US"/>
        </w:rPr>
        <w:t>TripSerializer</w:t>
      </w:r>
      <w:proofErr w:type="spellEnd"/>
      <w:r w:rsidRPr="00554ACA">
        <w:rPr>
          <w:rFonts w:ascii="Courier New" w:hAnsi="Courier New"/>
          <w:sz w:val="20"/>
          <w:lang w:val="en-US"/>
        </w:rPr>
        <w:br/>
      </w:r>
      <w:r w:rsidRPr="00554ACA">
        <w:rPr>
          <w:rFonts w:ascii="Courier New" w:hAnsi="Courier New"/>
          <w:sz w:val="20"/>
          <w:lang w:val="en-US"/>
        </w:rPr>
        <w:br/>
        <w:t xml:space="preserve">    def </w:t>
      </w:r>
      <w:proofErr w:type="spellStart"/>
      <w:r w:rsidRPr="00554ACA">
        <w:rPr>
          <w:rFonts w:ascii="Courier New" w:hAnsi="Courier New"/>
          <w:sz w:val="20"/>
          <w:lang w:val="en-US"/>
        </w:rPr>
        <w:t>perform_</w:t>
      </w:r>
      <w:proofErr w:type="gramStart"/>
      <w:r w:rsidRPr="00554ACA">
        <w:rPr>
          <w:rFonts w:ascii="Courier New" w:hAnsi="Courier New"/>
          <w:sz w:val="20"/>
          <w:lang w:val="en-US"/>
        </w:rPr>
        <w:t>create</w:t>
      </w:r>
      <w:proofErr w:type="spellEnd"/>
      <w:r w:rsidRPr="00554ACA">
        <w:rPr>
          <w:rFonts w:ascii="Courier New" w:hAnsi="Courier New"/>
          <w:sz w:val="20"/>
          <w:lang w:val="en-US"/>
        </w:rPr>
        <w:t>(</w:t>
      </w:r>
      <w:proofErr w:type="gramEnd"/>
      <w:r w:rsidRPr="00554ACA">
        <w:rPr>
          <w:rFonts w:ascii="Courier New" w:hAnsi="Courier New"/>
          <w:sz w:val="20"/>
          <w:lang w:val="en-US"/>
        </w:rPr>
        <w:t>self, serializer):</w:t>
      </w:r>
      <w:r w:rsidRPr="00554ACA">
        <w:rPr>
          <w:rFonts w:ascii="Courier New" w:hAnsi="Courier New"/>
          <w:sz w:val="20"/>
          <w:lang w:val="en-US"/>
        </w:rPr>
        <w:br/>
        <w:t xml:space="preserve">        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serializer.save</w:t>
      </w:r>
      <w:proofErr w:type="spellEnd"/>
      <w:proofErr w:type="gramEnd"/>
      <w:r w:rsidRPr="00554ACA">
        <w:rPr>
          <w:rFonts w:ascii="Courier New" w:hAnsi="Courier New"/>
          <w:sz w:val="20"/>
          <w:lang w:val="en-US"/>
        </w:rPr>
        <w:t>(user=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self.request</w:t>
      </w:r>
      <w:proofErr w:type="gramEnd"/>
      <w:r w:rsidRPr="00554ACA">
        <w:rPr>
          <w:rFonts w:ascii="Courier New" w:hAnsi="Courier New"/>
          <w:sz w:val="20"/>
          <w:lang w:val="en-US"/>
        </w:rPr>
        <w:t>.user</w:t>
      </w:r>
      <w:proofErr w:type="spellEnd"/>
      <w:r w:rsidRPr="00554ACA">
        <w:rPr>
          <w:rFonts w:ascii="Courier New" w:hAnsi="Courier New"/>
          <w:sz w:val="20"/>
          <w:lang w:val="en-US"/>
        </w:rPr>
        <w:t>)</w:t>
      </w:r>
    </w:p>
    <w:p w14:paraId="540F9D22" w14:textId="77777777" w:rsidR="00A567AB" w:rsidRPr="00C9183E" w:rsidRDefault="00000000" w:rsidP="001A3BEF">
      <w:pPr>
        <w:spacing w:after="0" w:line="360" w:lineRule="auto"/>
        <w:ind w:firstLine="720"/>
        <w:jc w:val="both"/>
      </w:pPr>
      <w:r w:rsidRPr="00C9183E">
        <w:t xml:space="preserve">Для детального просмотра поездки используется </w:t>
      </w:r>
      <w:proofErr w:type="spellStart"/>
      <w:r w:rsidRPr="00C9183E">
        <w:t>TripSerializer</w:t>
      </w:r>
      <w:proofErr w:type="spellEnd"/>
      <w:r w:rsidRPr="00C9183E">
        <w:t xml:space="preserve">, который включает вложенные </w:t>
      </w:r>
      <w:proofErr w:type="spellStart"/>
      <w:r w:rsidRPr="00C9183E">
        <w:t>сериализаторы</w:t>
      </w:r>
      <w:proofErr w:type="spellEnd"/>
      <w:r w:rsidRPr="00C9183E">
        <w:t xml:space="preserve"> пунктов маршрута, расходов, вещей и бронирований. Для списка поездок используется </w:t>
      </w:r>
      <w:proofErr w:type="spellStart"/>
      <w:r w:rsidRPr="00C9183E">
        <w:t>TripListSerializer</w:t>
      </w:r>
      <w:proofErr w:type="spellEnd"/>
      <w:r w:rsidRPr="00C9183E">
        <w:t xml:space="preserve">, возвращающий только основные поля и вычисляемое поле </w:t>
      </w:r>
      <w:proofErr w:type="spellStart"/>
      <w:r w:rsidRPr="00C9183E">
        <w:t>total_expenses</w:t>
      </w:r>
      <w:proofErr w:type="spellEnd"/>
      <w:r w:rsidRPr="00C9183E">
        <w:t>.</w:t>
      </w:r>
    </w:p>
    <w:p w14:paraId="760BFAD0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Пункты маршрута реализованы аналогично через </w:t>
      </w:r>
      <w:proofErr w:type="spellStart"/>
      <w:r w:rsidRPr="00C9183E">
        <w:t>ItineraryItemViewSet</w:t>
      </w:r>
      <w:proofErr w:type="spellEnd"/>
      <w:r w:rsidRPr="00C9183E">
        <w:t>. При создании пункта маршрута выполняется проверка принадлежности поездки текущему пользователю. Данные сортируются по дате, времени и порядковому номеру, что обеспечивает корректное отображение маршрута по дням.</w:t>
      </w:r>
    </w:p>
    <w:p w14:paraId="44A1F91F" w14:textId="77777777" w:rsidR="00A567AB" w:rsidRPr="00452067" w:rsidRDefault="00000000">
      <w:pPr>
        <w:pStyle w:val="21"/>
        <w:spacing w:line="360" w:lineRule="auto"/>
        <w:rPr>
          <w:color w:val="auto"/>
        </w:rPr>
      </w:pPr>
      <w:bookmarkStart w:id="18" w:name="_Toc233247514"/>
      <w:r w:rsidRPr="00C9183E">
        <w:rPr>
          <w:rFonts w:ascii="Times New Roman" w:hAnsi="Times New Roman"/>
          <w:color w:val="000000"/>
          <w:sz w:val="28"/>
        </w:rPr>
        <w:lastRenderedPageBreak/>
        <w:t>4.3 Реализация учёта расходов</w:t>
      </w:r>
      <w:bookmarkEnd w:id="18"/>
    </w:p>
    <w:p w14:paraId="14DEE1F9" w14:textId="77777777" w:rsidR="00A567AB" w:rsidRPr="00C9183E" w:rsidRDefault="00000000" w:rsidP="00BA2C51">
      <w:pPr>
        <w:spacing w:after="0" w:line="360" w:lineRule="auto"/>
        <w:ind w:firstLine="720"/>
        <w:jc w:val="both"/>
      </w:pPr>
      <w:r w:rsidRPr="00C9183E">
        <w:t xml:space="preserve">Учёт расходов позволяет пользователю контролировать бюджет поездки. Каждый расход привязан к поездке и содержит категорию из предопределённого списка. </w:t>
      </w:r>
      <w:proofErr w:type="spellStart"/>
      <w:r w:rsidRPr="00C9183E">
        <w:t>Сериализатор</w:t>
      </w:r>
      <w:proofErr w:type="spellEnd"/>
      <w:r w:rsidRPr="00C9183E">
        <w:t xml:space="preserve"> </w:t>
      </w:r>
      <w:proofErr w:type="spellStart"/>
      <w:r w:rsidRPr="00C9183E">
        <w:t>ExpenseSerializer</w:t>
      </w:r>
      <w:proofErr w:type="spellEnd"/>
      <w:r w:rsidRPr="00C9183E">
        <w:t xml:space="preserve"> обеспечивает преобразование данных модели в JSON и обратно.</w:t>
      </w:r>
    </w:p>
    <w:p w14:paraId="458FBA6A" w14:textId="77777777" w:rsidR="00A567AB" w:rsidRPr="00C9183E" w:rsidRDefault="00000000" w:rsidP="007D011F">
      <w:pPr>
        <w:spacing w:after="0" w:line="360" w:lineRule="auto"/>
        <w:ind w:firstLine="720"/>
        <w:jc w:val="both"/>
      </w:pPr>
      <w:r w:rsidRPr="00C9183E">
        <w:t>На клиентской стороне расходы группируются по категориям и отображаются в виде списка с указанием суммы и даты. Общая сумма расходов вычисляется на сервере и передаётся в составе данных поездки. Пользователь может сравнивать общие расходы с запланированным бюджетом.</w:t>
      </w:r>
    </w:p>
    <w:p w14:paraId="35EF4DC0" w14:textId="77777777" w:rsidR="00A567AB" w:rsidRPr="00452067" w:rsidRDefault="00000000" w:rsidP="007D011F">
      <w:pPr>
        <w:pStyle w:val="21"/>
        <w:spacing w:before="0" w:line="360" w:lineRule="auto"/>
        <w:rPr>
          <w:color w:val="auto"/>
        </w:rPr>
      </w:pPr>
      <w:bookmarkStart w:id="19" w:name="_Toc233247515"/>
      <w:r w:rsidRPr="00C9183E">
        <w:rPr>
          <w:rFonts w:ascii="Times New Roman" w:hAnsi="Times New Roman"/>
          <w:color w:val="000000"/>
          <w:sz w:val="28"/>
        </w:rPr>
        <w:t>4.4 Реализация списка вещей</w:t>
      </w:r>
      <w:bookmarkEnd w:id="19"/>
    </w:p>
    <w:p w14:paraId="38867F0A" w14:textId="77777777" w:rsidR="00A567AB" w:rsidRPr="00C9183E" w:rsidRDefault="00000000" w:rsidP="007D011F">
      <w:pPr>
        <w:spacing w:after="0" w:line="360" w:lineRule="auto"/>
        <w:ind w:firstLine="720"/>
        <w:jc w:val="both"/>
      </w:pPr>
      <w:r w:rsidRPr="00C9183E">
        <w:t xml:space="preserve">Список вещей в чемодане реализован через модель </w:t>
      </w:r>
      <w:proofErr w:type="spellStart"/>
      <w:r w:rsidRPr="00C9183E">
        <w:t>PackingItem</w:t>
      </w:r>
      <w:proofErr w:type="spellEnd"/>
      <w:r w:rsidRPr="00C9183E">
        <w:t xml:space="preserve"> и соответствующий </w:t>
      </w:r>
      <w:proofErr w:type="spellStart"/>
      <w:r w:rsidRPr="00C9183E">
        <w:t>ViewSet</w:t>
      </w:r>
      <w:proofErr w:type="spellEnd"/>
      <w:r w:rsidRPr="00C9183E">
        <w:t xml:space="preserve">. Каждый элемент содержит название и флаг </w:t>
      </w:r>
      <w:proofErr w:type="spellStart"/>
      <w:r w:rsidRPr="00C9183E">
        <w:t>is_packed</w:t>
      </w:r>
      <w:proofErr w:type="spellEnd"/>
      <w:r w:rsidRPr="00C9183E">
        <w:t xml:space="preserve">, позволяющий отмечать вещи как упакованные. </w:t>
      </w:r>
      <w:proofErr w:type="spellStart"/>
      <w:r w:rsidRPr="00C9183E">
        <w:t>Сериализатор</w:t>
      </w:r>
      <w:proofErr w:type="spellEnd"/>
      <w:r w:rsidRPr="00C9183E">
        <w:t xml:space="preserve"> включает все поля модели, при этом поле </w:t>
      </w:r>
      <w:proofErr w:type="spellStart"/>
      <w:r w:rsidRPr="00C9183E">
        <w:t>trip</w:t>
      </w:r>
      <w:proofErr w:type="spellEnd"/>
      <w:r w:rsidRPr="00C9183E">
        <w:t xml:space="preserve"> является </w:t>
      </w:r>
      <w:proofErr w:type="spellStart"/>
      <w:r w:rsidRPr="00C9183E">
        <w:t>read-only</w:t>
      </w:r>
      <w:proofErr w:type="spellEnd"/>
      <w:r w:rsidRPr="00C9183E">
        <w:t xml:space="preserve"> для предотвращения изменения привязки к поездке через API.</w:t>
      </w:r>
    </w:p>
    <w:p w14:paraId="1AC476A1" w14:textId="77777777" w:rsidR="00A567AB" w:rsidRPr="00C9183E" w:rsidRDefault="00000000" w:rsidP="001F71D2">
      <w:pPr>
        <w:spacing w:after="0" w:line="360" w:lineRule="auto"/>
        <w:ind w:firstLine="720"/>
        <w:jc w:val="both"/>
      </w:pPr>
      <w:r w:rsidRPr="00C9183E">
        <w:t>В интерфейсе список вещей отображается в виде чек-листа. Пользователь может добавлять новые предметы, отмечать их как собранные и удалять ненужные. Состояние чекбоксов сохраняется на сервере, что обеспечивает доступ к актуальному списку с любого устройства.</w:t>
      </w:r>
    </w:p>
    <w:p w14:paraId="7E07C9B6" w14:textId="77777777" w:rsidR="00A567AB" w:rsidRPr="00C9183E" w:rsidRDefault="00000000" w:rsidP="001F71D2">
      <w:pPr>
        <w:pStyle w:val="21"/>
        <w:spacing w:before="0" w:line="360" w:lineRule="auto"/>
      </w:pPr>
      <w:bookmarkStart w:id="20" w:name="_Toc233247516"/>
      <w:r w:rsidRPr="00C9183E">
        <w:rPr>
          <w:rFonts w:ascii="Times New Roman" w:hAnsi="Times New Roman"/>
          <w:color w:val="000000"/>
          <w:sz w:val="28"/>
        </w:rPr>
        <w:t>4.5 Реализация бронирований</w:t>
      </w:r>
      <w:bookmarkEnd w:id="20"/>
    </w:p>
    <w:p w14:paraId="0BD25969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Бронирования позволяют хранить в одном месте информацию об авиабилетах, отелях, ж/д билетах и аренде автомобилей. Модель </w:t>
      </w:r>
      <w:proofErr w:type="spellStart"/>
      <w:r w:rsidRPr="00C9183E">
        <w:t>Booking</w:t>
      </w:r>
      <w:proofErr w:type="spellEnd"/>
      <w:r w:rsidRPr="00C9183E">
        <w:t xml:space="preserve"> содержит тип бронирования, название, номер подтверждения, даты, место, стоимость и исходное письмо.</w:t>
      </w:r>
    </w:p>
    <w:p w14:paraId="1FBCC23A" w14:textId="77777777" w:rsidR="00A567AB" w:rsidRPr="00C9183E" w:rsidRDefault="00000000" w:rsidP="00FD6709">
      <w:pPr>
        <w:spacing w:after="0" w:line="360" w:lineRule="auto"/>
        <w:ind w:firstLine="720"/>
        <w:jc w:val="both"/>
      </w:pPr>
      <w:r w:rsidRPr="00C9183E">
        <w:lastRenderedPageBreak/>
        <w:t xml:space="preserve">Также реализована заглушка </w:t>
      </w:r>
      <w:proofErr w:type="spellStart"/>
      <w:r w:rsidRPr="00C9183E">
        <w:t>parse_booking_email</w:t>
      </w:r>
      <w:proofErr w:type="spellEnd"/>
      <w:r w:rsidRPr="00C9183E">
        <w:t>, демонстрирующая возможность будущей интеграции с почтовым сервисом для автоматического извлечения данных о бронировании из электронных писем. В текущей версии функция создаёт демонстрационную запись бронирования на основе переданного текста.</w:t>
      </w:r>
    </w:p>
    <w:p w14:paraId="2773DD93" w14:textId="77777777" w:rsidR="00A567AB" w:rsidRPr="00C9183E" w:rsidRDefault="00000000" w:rsidP="00FD6709">
      <w:pPr>
        <w:pStyle w:val="21"/>
        <w:spacing w:before="0" w:line="360" w:lineRule="auto"/>
      </w:pPr>
      <w:bookmarkStart w:id="21" w:name="_Toc233247517"/>
      <w:r w:rsidRPr="00C9183E">
        <w:rPr>
          <w:rFonts w:ascii="Times New Roman" w:hAnsi="Times New Roman"/>
          <w:color w:val="000000"/>
          <w:sz w:val="28"/>
        </w:rPr>
        <w:t>4.6 Аутентификация на основе JWT</w:t>
      </w:r>
      <w:bookmarkEnd w:id="21"/>
    </w:p>
    <w:p w14:paraId="23081437" w14:textId="77777777" w:rsidR="00A567AB" w:rsidRPr="00C9183E" w:rsidRDefault="00000000" w:rsidP="00323F22">
      <w:pPr>
        <w:spacing w:after="0" w:line="360" w:lineRule="auto"/>
        <w:ind w:firstLine="720"/>
        <w:jc w:val="both"/>
      </w:pPr>
      <w:r w:rsidRPr="00C9183E">
        <w:t xml:space="preserve">Аутентификация в приложении реализована на основе JWT (JSON Web </w:t>
      </w:r>
      <w:proofErr w:type="spellStart"/>
      <w:r w:rsidRPr="00C9183E">
        <w:t>Token</w:t>
      </w:r>
      <w:proofErr w:type="spellEnd"/>
      <w:r w:rsidRPr="00C9183E">
        <w:t xml:space="preserve">) — стандарта (RFC 7519) создания токенов доступа, содержащих утверждения о пользователе. Для выдачи и обновления токенов используется библиотека </w:t>
      </w:r>
      <w:proofErr w:type="spellStart"/>
      <w:r w:rsidRPr="00C9183E">
        <w:t>djangorestframework-simplejwt</w:t>
      </w:r>
      <w:proofErr w:type="spellEnd"/>
      <w:r w:rsidRPr="00C9183E">
        <w:t>.</w:t>
      </w:r>
    </w:p>
    <w:p w14:paraId="2FE2C159" w14:textId="77777777" w:rsidR="00323F22" w:rsidRDefault="00000000" w:rsidP="00D977AC">
      <w:pPr>
        <w:spacing w:after="0" w:line="360" w:lineRule="auto"/>
        <w:jc w:val="both"/>
      </w:pPr>
      <w:r w:rsidRPr="00C9183E">
        <w:t>Процесс регистрации пользователя:</w:t>
      </w:r>
    </w:p>
    <w:p w14:paraId="06FB5AAA" w14:textId="77777777" w:rsidR="00323F22" w:rsidRDefault="00000000" w:rsidP="00D977AC">
      <w:pPr>
        <w:spacing w:after="0" w:line="360" w:lineRule="auto"/>
        <w:jc w:val="both"/>
      </w:pPr>
      <w:r w:rsidRPr="00C9183E">
        <w:t>1. Клиент отправляет POST-запрос на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register</w:t>
      </w:r>
      <w:proofErr w:type="spellEnd"/>
      <w:r w:rsidRPr="00C9183E">
        <w:t xml:space="preserve"> с полями </w:t>
      </w:r>
      <w:proofErr w:type="spellStart"/>
      <w:r w:rsidRPr="00C9183E">
        <w:t>username</w:t>
      </w:r>
      <w:proofErr w:type="spellEnd"/>
      <w:r w:rsidRPr="00C9183E">
        <w:t xml:space="preserve">, </w:t>
      </w:r>
      <w:proofErr w:type="spellStart"/>
      <w:r w:rsidRPr="00C9183E">
        <w:t>email</w:t>
      </w:r>
      <w:proofErr w:type="spellEnd"/>
      <w:r w:rsidRPr="00C9183E">
        <w:t xml:space="preserve">, </w:t>
      </w:r>
      <w:proofErr w:type="spellStart"/>
      <w:r w:rsidRPr="00C9183E">
        <w:t>password</w:t>
      </w:r>
      <w:proofErr w:type="spellEnd"/>
      <w:r w:rsidRPr="00C9183E">
        <w:t>.</w:t>
      </w:r>
    </w:p>
    <w:p w14:paraId="68F8FD44" w14:textId="77777777" w:rsidR="00323F22" w:rsidRDefault="00000000" w:rsidP="00D977AC">
      <w:pPr>
        <w:spacing w:after="0" w:line="360" w:lineRule="auto"/>
        <w:jc w:val="both"/>
      </w:pPr>
      <w:r w:rsidRPr="00C9183E">
        <w:t xml:space="preserve">2. Сервер проверяет уникальность </w:t>
      </w:r>
      <w:proofErr w:type="spellStart"/>
      <w:r w:rsidRPr="00C9183E">
        <w:t>email</w:t>
      </w:r>
      <w:proofErr w:type="spellEnd"/>
      <w:r w:rsidRPr="00C9183E">
        <w:t xml:space="preserve"> и </w:t>
      </w:r>
      <w:proofErr w:type="spellStart"/>
      <w:r w:rsidRPr="00C9183E">
        <w:t>username</w:t>
      </w:r>
      <w:proofErr w:type="spellEnd"/>
      <w:r w:rsidRPr="00C9183E">
        <w:t>.</w:t>
      </w:r>
    </w:p>
    <w:p w14:paraId="60F94DD2" w14:textId="77777777" w:rsidR="00323F22" w:rsidRDefault="00000000" w:rsidP="00D977AC">
      <w:pPr>
        <w:spacing w:after="0" w:line="360" w:lineRule="auto"/>
        <w:jc w:val="both"/>
      </w:pPr>
      <w:r w:rsidRPr="00C9183E">
        <w:t xml:space="preserve">3. Пароль </w:t>
      </w:r>
      <w:proofErr w:type="spellStart"/>
      <w:r w:rsidRPr="00C9183E">
        <w:t>хешируется</w:t>
      </w:r>
      <w:proofErr w:type="spellEnd"/>
      <w:r w:rsidRPr="00C9183E">
        <w:t xml:space="preserve"> стандартными средствами </w:t>
      </w:r>
      <w:proofErr w:type="spellStart"/>
      <w:r w:rsidRPr="00C9183E">
        <w:t>Django</w:t>
      </w:r>
      <w:proofErr w:type="spellEnd"/>
      <w:r w:rsidRPr="00C9183E">
        <w:t>.</w:t>
      </w:r>
    </w:p>
    <w:p w14:paraId="6E0202B8" w14:textId="77777777" w:rsidR="00323F22" w:rsidRDefault="00000000" w:rsidP="00D977AC">
      <w:pPr>
        <w:spacing w:after="0" w:line="360" w:lineRule="auto"/>
        <w:jc w:val="both"/>
      </w:pPr>
      <w:r w:rsidRPr="00C9183E">
        <w:t>4. В базе данных создаётся запись пользователя.</w:t>
      </w:r>
    </w:p>
    <w:p w14:paraId="07FC4439" w14:textId="32868751" w:rsidR="00A567AB" w:rsidRPr="00C9183E" w:rsidRDefault="00000000" w:rsidP="00D977AC">
      <w:pPr>
        <w:spacing w:after="0" w:line="360" w:lineRule="auto"/>
        <w:jc w:val="both"/>
      </w:pPr>
      <w:r w:rsidRPr="00C9183E">
        <w:t>5. При входе через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login</w:t>
      </w:r>
      <w:proofErr w:type="spellEnd"/>
      <w:r w:rsidRPr="00C9183E">
        <w:t xml:space="preserve"> сервер проверяет учётные данные и возвращает </w:t>
      </w:r>
      <w:proofErr w:type="spellStart"/>
      <w:r w:rsidRPr="00C9183E">
        <w:t>access</w:t>
      </w:r>
      <w:proofErr w:type="spellEnd"/>
      <w:r w:rsidRPr="00C9183E">
        <w:t xml:space="preserve">- и </w:t>
      </w:r>
      <w:proofErr w:type="spellStart"/>
      <w:r w:rsidRPr="00C9183E">
        <w:t>refresh</w:t>
      </w:r>
      <w:proofErr w:type="spellEnd"/>
      <w:r w:rsidRPr="00C9183E">
        <w:t>-токены.</w:t>
      </w:r>
    </w:p>
    <w:p w14:paraId="73D1E1B2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>Все защищённые API-</w:t>
      </w:r>
      <w:proofErr w:type="spellStart"/>
      <w:r w:rsidRPr="00C9183E">
        <w:t>эндпоинты</w:t>
      </w:r>
      <w:proofErr w:type="spellEnd"/>
      <w:r w:rsidRPr="00C9183E">
        <w:t xml:space="preserve"> требуют передачи </w:t>
      </w:r>
      <w:proofErr w:type="spellStart"/>
      <w:r w:rsidRPr="00C9183E">
        <w:t>access</w:t>
      </w:r>
      <w:proofErr w:type="spellEnd"/>
      <w:r w:rsidRPr="00C9183E">
        <w:t xml:space="preserve">-токена в заголовке </w:t>
      </w:r>
      <w:proofErr w:type="spellStart"/>
      <w:r w:rsidRPr="00C9183E">
        <w:t>Authorization</w:t>
      </w:r>
      <w:proofErr w:type="spellEnd"/>
      <w:r w:rsidRPr="00C9183E">
        <w:t xml:space="preserve">. </w:t>
      </w:r>
      <w:proofErr w:type="spellStart"/>
      <w:r w:rsidRPr="00C9183E">
        <w:t>Django</w:t>
      </w:r>
      <w:proofErr w:type="spellEnd"/>
      <w:r w:rsidRPr="00C9183E">
        <w:t xml:space="preserve"> REST Framework проверяет подпись токена и предоставляет доступ к данным аутентифицированного пользователя. </w:t>
      </w:r>
      <w:proofErr w:type="spellStart"/>
      <w:r w:rsidRPr="00C9183E">
        <w:t>Refresh</w:t>
      </w:r>
      <w:proofErr w:type="spellEnd"/>
      <w:r w:rsidRPr="00C9183E">
        <w:t xml:space="preserve">-токен используется для обновления </w:t>
      </w:r>
      <w:proofErr w:type="spellStart"/>
      <w:r w:rsidRPr="00C9183E">
        <w:t>access</w:t>
      </w:r>
      <w:proofErr w:type="spellEnd"/>
      <w:r w:rsidRPr="00C9183E">
        <w:t xml:space="preserve">-токена по </w:t>
      </w:r>
      <w:proofErr w:type="spellStart"/>
      <w:r w:rsidRPr="00C9183E">
        <w:t>эндпоинту</w:t>
      </w:r>
      <w:proofErr w:type="spellEnd"/>
      <w:r w:rsidRPr="00C9183E">
        <w:t xml:space="preserve"> /</w:t>
      </w:r>
      <w:proofErr w:type="spellStart"/>
      <w:r w:rsidRPr="00C9183E">
        <w:t>api</w:t>
      </w:r>
      <w:proofErr w:type="spellEnd"/>
      <w:r w:rsidRPr="00C9183E">
        <w:t>/</w:t>
      </w:r>
      <w:proofErr w:type="spellStart"/>
      <w:r w:rsidRPr="00C9183E">
        <w:t>auth</w:t>
      </w:r>
      <w:proofErr w:type="spellEnd"/>
      <w:r w:rsidRPr="00C9183E">
        <w:t>/</w:t>
      </w:r>
      <w:proofErr w:type="spellStart"/>
      <w:r w:rsidRPr="00C9183E">
        <w:t>refresh</w:t>
      </w:r>
      <w:proofErr w:type="spellEnd"/>
      <w:r w:rsidRPr="00C9183E">
        <w:t>.</w:t>
      </w:r>
    </w:p>
    <w:p w14:paraId="4EF750A7" w14:textId="77777777" w:rsidR="00CC771D" w:rsidRDefault="00000000">
      <w:pPr>
        <w:spacing w:line="360" w:lineRule="auto"/>
        <w:jc w:val="both"/>
      </w:pPr>
      <w:r w:rsidRPr="00C9183E">
        <w:t>Ключевые меры безопасности:</w:t>
      </w:r>
    </w:p>
    <w:p w14:paraId="7DE1E40F" w14:textId="77777777" w:rsidR="00CC771D" w:rsidRDefault="00000000" w:rsidP="00CC771D">
      <w:pPr>
        <w:pStyle w:val="ae"/>
        <w:numPr>
          <w:ilvl w:val="0"/>
          <w:numId w:val="13"/>
        </w:numPr>
        <w:spacing w:line="360" w:lineRule="auto"/>
        <w:jc w:val="both"/>
      </w:pPr>
      <w:r w:rsidRPr="00C9183E">
        <w:t xml:space="preserve">пароли хранятся в хешированном виде (стандартный механизм </w:t>
      </w:r>
      <w:proofErr w:type="spellStart"/>
      <w:r w:rsidRPr="00C9183E">
        <w:t>Django</w:t>
      </w:r>
      <w:proofErr w:type="spellEnd"/>
      <w:r w:rsidRPr="00C9183E">
        <w:t>);</w:t>
      </w:r>
    </w:p>
    <w:p w14:paraId="6CC0053E" w14:textId="77777777" w:rsidR="00CC771D" w:rsidRDefault="00000000" w:rsidP="00CC771D">
      <w:pPr>
        <w:pStyle w:val="ae"/>
        <w:numPr>
          <w:ilvl w:val="0"/>
          <w:numId w:val="13"/>
        </w:numPr>
        <w:spacing w:line="360" w:lineRule="auto"/>
        <w:jc w:val="both"/>
      </w:pPr>
      <w:r w:rsidRPr="00C9183E">
        <w:lastRenderedPageBreak/>
        <w:t>JWT-токены имеют ограниченный срок жизни;</w:t>
      </w:r>
    </w:p>
    <w:p w14:paraId="6FF20F68" w14:textId="77777777" w:rsidR="00CC771D" w:rsidRDefault="00000000" w:rsidP="00CC771D">
      <w:pPr>
        <w:pStyle w:val="ae"/>
        <w:numPr>
          <w:ilvl w:val="0"/>
          <w:numId w:val="13"/>
        </w:numPr>
        <w:spacing w:line="360" w:lineRule="auto"/>
        <w:jc w:val="both"/>
      </w:pPr>
      <w:r w:rsidRPr="00C9183E">
        <w:t xml:space="preserve">в </w:t>
      </w:r>
      <w:proofErr w:type="spellStart"/>
      <w:r w:rsidRPr="00C9183E">
        <w:t>production</w:t>
      </w:r>
      <w:proofErr w:type="spellEnd"/>
      <w:r w:rsidRPr="00C9183E">
        <w:t>-окружении используется HTTPS;</w:t>
      </w:r>
    </w:p>
    <w:p w14:paraId="55CC6332" w14:textId="23257B25" w:rsidR="00A567AB" w:rsidRPr="00C9183E" w:rsidRDefault="00000000" w:rsidP="00713165">
      <w:pPr>
        <w:pStyle w:val="ae"/>
        <w:numPr>
          <w:ilvl w:val="0"/>
          <w:numId w:val="13"/>
        </w:numPr>
        <w:spacing w:after="0" w:line="360" w:lineRule="auto"/>
        <w:jc w:val="both"/>
      </w:pPr>
      <w:r w:rsidRPr="00C9183E">
        <w:t>доступ к данным ограничен текущим пользователем.</w:t>
      </w:r>
    </w:p>
    <w:p w14:paraId="1D0666FC" w14:textId="77777777" w:rsidR="00A567AB" w:rsidRPr="00C9183E" w:rsidRDefault="00000000" w:rsidP="00713165">
      <w:pPr>
        <w:pStyle w:val="21"/>
        <w:spacing w:before="0" w:line="360" w:lineRule="auto"/>
      </w:pPr>
      <w:bookmarkStart w:id="22" w:name="_Toc233247518"/>
      <w:r w:rsidRPr="00C9183E">
        <w:rPr>
          <w:rFonts w:ascii="Times New Roman" w:hAnsi="Times New Roman"/>
          <w:color w:val="000000"/>
          <w:sz w:val="28"/>
        </w:rPr>
        <w:t>4.7 Контейнеризация и развёртывание</w:t>
      </w:r>
      <w:bookmarkEnd w:id="22"/>
    </w:p>
    <w:p w14:paraId="19A981A7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Для обеспечения воспроизводимости сборки и удобства развёртывания </w:t>
      </w:r>
      <w:proofErr w:type="spellStart"/>
      <w:r w:rsidRPr="00C9183E">
        <w:t>backend</w:t>
      </w:r>
      <w:proofErr w:type="spellEnd"/>
      <w:r w:rsidRPr="00C9183E">
        <w:t xml:space="preserve"> и </w:t>
      </w:r>
      <w:proofErr w:type="spellStart"/>
      <w:r w:rsidRPr="00C9183E">
        <w:t>frontend</w:t>
      </w:r>
      <w:proofErr w:type="spellEnd"/>
      <w:r w:rsidRPr="00C9183E">
        <w:t xml:space="preserve"> упакованы в </w:t>
      </w:r>
      <w:proofErr w:type="spellStart"/>
      <w:r w:rsidRPr="00C9183E">
        <w:t>Docker</w:t>
      </w:r>
      <w:proofErr w:type="spellEnd"/>
      <w:r w:rsidRPr="00C9183E">
        <w:t xml:space="preserve">-контейнеры. </w:t>
      </w:r>
      <w:proofErr w:type="spellStart"/>
      <w:r w:rsidRPr="00C9183E">
        <w:t>Backend</w:t>
      </w:r>
      <w:proofErr w:type="spellEnd"/>
      <w:r w:rsidRPr="00C9183E">
        <w:t xml:space="preserve">-образ основан на python:3.10-slim, </w:t>
      </w:r>
      <w:proofErr w:type="spellStart"/>
      <w:r w:rsidRPr="00C9183E">
        <w:t>frontend</w:t>
      </w:r>
      <w:proofErr w:type="spellEnd"/>
      <w:r w:rsidRPr="00C9183E">
        <w:t>-образ — на node:20-alpine с многоэтапной сборкой.</w:t>
      </w:r>
    </w:p>
    <w:p w14:paraId="16DFAEAD" w14:textId="77777777" w:rsidR="00A567AB" w:rsidRPr="00C9183E" w:rsidRDefault="00000000">
      <w:pPr>
        <w:spacing w:line="360" w:lineRule="auto"/>
        <w:ind w:firstLine="720"/>
        <w:jc w:val="both"/>
      </w:pPr>
      <w:proofErr w:type="spellStart"/>
      <w:r w:rsidRPr="00C9183E">
        <w:t>Backend</w:t>
      </w:r>
      <w:proofErr w:type="spellEnd"/>
      <w:r w:rsidRPr="00C9183E">
        <w:t xml:space="preserve"> </w:t>
      </w:r>
      <w:proofErr w:type="spellStart"/>
      <w:r w:rsidRPr="00C9183E">
        <w:t>Dockerfile</w:t>
      </w:r>
      <w:proofErr w:type="spellEnd"/>
      <w:r w:rsidRPr="00C9183E">
        <w:t xml:space="preserve"> устанавливает зависимости из requirements.txt, копирует исходный код и запускает </w:t>
      </w:r>
      <w:proofErr w:type="spellStart"/>
      <w:r w:rsidRPr="00C9183E">
        <w:t>Django</w:t>
      </w:r>
      <w:proofErr w:type="spellEnd"/>
      <w:r w:rsidRPr="00C9183E">
        <w:t xml:space="preserve"> через </w:t>
      </w:r>
      <w:proofErr w:type="spellStart"/>
      <w:r w:rsidRPr="00C9183E">
        <w:t>Gunicorn</w:t>
      </w:r>
      <w:proofErr w:type="spellEnd"/>
      <w:r w:rsidRPr="00C9183E">
        <w:t>. При запуске выполняются миграции базы данных.</w:t>
      </w:r>
    </w:p>
    <w:p w14:paraId="1E3CCF82" w14:textId="77777777" w:rsidR="00A567AB" w:rsidRPr="00554ACA" w:rsidRDefault="00000000">
      <w:pPr>
        <w:spacing w:line="240" w:lineRule="auto"/>
        <w:ind w:left="720"/>
        <w:rPr>
          <w:lang w:val="en-US"/>
        </w:rPr>
      </w:pPr>
      <w:r w:rsidRPr="00113CC2">
        <w:rPr>
          <w:rFonts w:ascii="Courier New" w:hAnsi="Courier New"/>
          <w:sz w:val="20"/>
          <w:lang w:val="en-US"/>
        </w:rPr>
        <w:t>FROM</w:t>
      </w:r>
      <w:r w:rsidRPr="0023233F">
        <w:rPr>
          <w:rFonts w:ascii="Courier New" w:hAnsi="Courier New"/>
          <w:sz w:val="20"/>
        </w:rPr>
        <w:t xml:space="preserve"> </w:t>
      </w:r>
      <w:r w:rsidRPr="00113CC2">
        <w:rPr>
          <w:rFonts w:ascii="Courier New" w:hAnsi="Courier New"/>
          <w:sz w:val="20"/>
          <w:lang w:val="en-US"/>
        </w:rPr>
        <w:t>python</w:t>
      </w:r>
      <w:r w:rsidRPr="0023233F">
        <w:rPr>
          <w:rFonts w:ascii="Courier New" w:hAnsi="Courier New"/>
          <w:sz w:val="20"/>
        </w:rPr>
        <w:t>:3.10-</w:t>
      </w:r>
      <w:r w:rsidRPr="00113CC2">
        <w:rPr>
          <w:rFonts w:ascii="Courier New" w:hAnsi="Courier New"/>
          <w:sz w:val="20"/>
          <w:lang w:val="en-US"/>
        </w:rPr>
        <w:t>slim</w:t>
      </w:r>
      <w:r w:rsidRPr="0023233F">
        <w:rPr>
          <w:rFonts w:ascii="Courier New" w:hAnsi="Courier New"/>
          <w:sz w:val="20"/>
        </w:rPr>
        <w:br/>
      </w:r>
      <w:r w:rsidRPr="00113CC2">
        <w:rPr>
          <w:rFonts w:ascii="Courier New" w:hAnsi="Courier New"/>
          <w:sz w:val="20"/>
          <w:lang w:val="en-US"/>
        </w:rPr>
        <w:t>WORKDIR</w:t>
      </w:r>
      <w:r w:rsidRPr="0023233F">
        <w:rPr>
          <w:rFonts w:ascii="Courier New" w:hAnsi="Courier New"/>
          <w:sz w:val="20"/>
        </w:rPr>
        <w:t xml:space="preserve"> /</w:t>
      </w:r>
      <w:r w:rsidRPr="00113CC2">
        <w:rPr>
          <w:rFonts w:ascii="Courier New" w:hAnsi="Courier New"/>
          <w:sz w:val="20"/>
          <w:lang w:val="en-US"/>
        </w:rPr>
        <w:t>app</w:t>
      </w:r>
      <w:r w:rsidRPr="0023233F">
        <w:rPr>
          <w:rFonts w:ascii="Courier New" w:hAnsi="Courier New"/>
          <w:sz w:val="20"/>
        </w:rPr>
        <w:br/>
      </w:r>
      <w:r w:rsidRPr="00113CC2">
        <w:rPr>
          <w:rFonts w:ascii="Courier New" w:hAnsi="Courier New"/>
          <w:sz w:val="20"/>
          <w:lang w:val="en-US"/>
        </w:rPr>
        <w:t>COPY</w:t>
      </w:r>
      <w:r w:rsidRPr="0023233F">
        <w:rPr>
          <w:rFonts w:ascii="Courier New" w:hAnsi="Courier New"/>
          <w:sz w:val="20"/>
        </w:rPr>
        <w:t xml:space="preserve"> </w:t>
      </w:r>
      <w:proofErr w:type="gramStart"/>
      <w:r w:rsidRPr="00113CC2">
        <w:rPr>
          <w:rFonts w:ascii="Courier New" w:hAnsi="Courier New"/>
          <w:sz w:val="20"/>
          <w:lang w:val="en-US"/>
        </w:rPr>
        <w:t>requirements</w:t>
      </w:r>
      <w:r w:rsidRPr="0023233F">
        <w:rPr>
          <w:rFonts w:ascii="Courier New" w:hAnsi="Courier New"/>
          <w:sz w:val="20"/>
        </w:rPr>
        <w:t>.</w:t>
      </w:r>
      <w:r w:rsidRPr="00113CC2">
        <w:rPr>
          <w:rFonts w:ascii="Courier New" w:hAnsi="Courier New"/>
          <w:sz w:val="20"/>
          <w:lang w:val="en-US"/>
        </w:rPr>
        <w:t>txt</w:t>
      </w:r>
      <w:r w:rsidRPr="0023233F">
        <w:rPr>
          <w:rFonts w:ascii="Courier New" w:hAnsi="Courier New"/>
          <w:sz w:val="20"/>
        </w:rPr>
        <w:t xml:space="preserve"> .</w:t>
      </w:r>
      <w:proofErr w:type="gramEnd"/>
      <w:r w:rsidRPr="0023233F">
        <w:rPr>
          <w:rFonts w:ascii="Courier New" w:hAnsi="Courier New"/>
          <w:sz w:val="20"/>
        </w:rPr>
        <w:br/>
      </w:r>
      <w:r w:rsidRPr="00554ACA">
        <w:rPr>
          <w:rFonts w:ascii="Courier New" w:hAnsi="Courier New"/>
          <w:sz w:val="20"/>
          <w:lang w:val="en-US"/>
        </w:rPr>
        <w:t>RUN pip install --no-cache-</w:t>
      </w:r>
      <w:proofErr w:type="spellStart"/>
      <w:r w:rsidRPr="00554ACA">
        <w:rPr>
          <w:rFonts w:ascii="Courier New" w:hAnsi="Courier New"/>
          <w:sz w:val="20"/>
          <w:lang w:val="en-US"/>
        </w:rPr>
        <w:t>dir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-r requirements.txt</w:t>
      </w:r>
      <w:r w:rsidRPr="00554ACA">
        <w:rPr>
          <w:rFonts w:ascii="Courier New" w:hAnsi="Courier New"/>
          <w:sz w:val="20"/>
          <w:lang w:val="en-US"/>
        </w:rPr>
        <w:br/>
      </w:r>
      <w:proofErr w:type="gramStart"/>
      <w:r w:rsidRPr="00554ACA">
        <w:rPr>
          <w:rFonts w:ascii="Courier New" w:hAnsi="Courier New"/>
          <w:sz w:val="20"/>
          <w:lang w:val="en-US"/>
        </w:rPr>
        <w:t>COPY .</w:t>
      </w:r>
      <w:proofErr w:type="gramEnd"/>
      <w:r w:rsidRPr="00554ACA">
        <w:rPr>
          <w:rFonts w:ascii="Courier New" w:hAnsi="Courier New"/>
          <w:sz w:val="20"/>
          <w:lang w:val="en-US"/>
        </w:rPr>
        <w:t xml:space="preserve"> .</w:t>
      </w:r>
      <w:r w:rsidRPr="00554ACA">
        <w:rPr>
          <w:rFonts w:ascii="Courier New" w:hAnsi="Courier New"/>
          <w:sz w:val="20"/>
          <w:lang w:val="en-US"/>
        </w:rPr>
        <w:br/>
        <w:t>CMD ["</w:t>
      </w:r>
      <w:proofErr w:type="spellStart"/>
      <w:r w:rsidRPr="00554ACA">
        <w:rPr>
          <w:rFonts w:ascii="Courier New" w:hAnsi="Courier New"/>
          <w:sz w:val="20"/>
          <w:lang w:val="en-US"/>
        </w:rPr>
        <w:t>sh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", "-c", "python manage.py migrate &amp;&amp; </w:t>
      </w:r>
      <w:proofErr w:type="spellStart"/>
      <w:r w:rsidRPr="00554ACA">
        <w:rPr>
          <w:rFonts w:ascii="Courier New" w:hAnsi="Courier New"/>
          <w:sz w:val="20"/>
          <w:lang w:val="en-US"/>
        </w:rPr>
        <w:t>gunicorn</w:t>
      </w:r>
      <w:proofErr w:type="spellEnd"/>
      <w:r w:rsidRPr="00554ACA">
        <w:rPr>
          <w:rFonts w:ascii="Courier New" w:hAnsi="Courier New"/>
          <w:sz w:val="20"/>
          <w:lang w:val="en-US"/>
        </w:rPr>
        <w:t xml:space="preserve"> </w:t>
      </w:r>
      <w:proofErr w:type="spellStart"/>
      <w:proofErr w:type="gramStart"/>
      <w:r w:rsidRPr="00554ACA">
        <w:rPr>
          <w:rFonts w:ascii="Courier New" w:hAnsi="Courier New"/>
          <w:sz w:val="20"/>
          <w:lang w:val="en-US"/>
        </w:rPr>
        <w:t>config.wsgi</w:t>
      </w:r>
      <w:proofErr w:type="spellEnd"/>
      <w:proofErr w:type="gramEnd"/>
      <w:r w:rsidRPr="00554ACA">
        <w:rPr>
          <w:rFonts w:ascii="Courier New" w:hAnsi="Courier New"/>
          <w:sz w:val="20"/>
          <w:lang w:val="en-US"/>
        </w:rPr>
        <w:t xml:space="preserve"> --bind 0.0.0.0:8000"]</w:t>
      </w:r>
    </w:p>
    <w:p w14:paraId="1DF16B98" w14:textId="77777777" w:rsidR="00A567AB" w:rsidRPr="00C9183E" w:rsidRDefault="00000000" w:rsidP="00D605E5">
      <w:pPr>
        <w:spacing w:after="0" w:line="360" w:lineRule="auto"/>
        <w:ind w:firstLine="720"/>
        <w:jc w:val="both"/>
      </w:pPr>
      <w:proofErr w:type="spellStart"/>
      <w:r w:rsidRPr="00C9183E">
        <w:t>Frontend</w:t>
      </w:r>
      <w:proofErr w:type="spellEnd"/>
      <w:r w:rsidRPr="00C9183E">
        <w:t xml:space="preserve"> </w:t>
      </w:r>
      <w:proofErr w:type="spellStart"/>
      <w:r w:rsidRPr="00C9183E">
        <w:t>Dockerfile</w:t>
      </w:r>
      <w:proofErr w:type="spellEnd"/>
      <w:r w:rsidRPr="00C9183E">
        <w:t xml:space="preserve"> выполняет сборку </w:t>
      </w:r>
      <w:proofErr w:type="spellStart"/>
      <w:r w:rsidRPr="00C9183E">
        <w:t>React</w:t>
      </w:r>
      <w:proofErr w:type="spellEnd"/>
      <w:r w:rsidRPr="00C9183E">
        <w:t xml:space="preserve">-приложения с помощью </w:t>
      </w:r>
      <w:proofErr w:type="spellStart"/>
      <w:r w:rsidRPr="00C9183E">
        <w:t>Vite</w:t>
      </w:r>
      <w:proofErr w:type="spellEnd"/>
      <w:r w:rsidRPr="00C9183E">
        <w:t xml:space="preserve">, после чего копирует собранные файлы в образ </w:t>
      </w:r>
      <w:proofErr w:type="spellStart"/>
      <w:r w:rsidRPr="00C9183E">
        <w:t>Nginx</w:t>
      </w:r>
      <w:proofErr w:type="spellEnd"/>
      <w:r w:rsidRPr="00C9183E">
        <w:t xml:space="preserve"> для отдачи статики.</w:t>
      </w:r>
    </w:p>
    <w:p w14:paraId="51B976FE" w14:textId="77777777" w:rsidR="00A567AB" w:rsidRPr="00C9183E" w:rsidRDefault="00000000" w:rsidP="00D605E5">
      <w:pPr>
        <w:spacing w:after="0" w:line="360" w:lineRule="auto"/>
        <w:ind w:firstLine="720"/>
        <w:jc w:val="both"/>
      </w:pPr>
      <w:r w:rsidRPr="00554ACA">
        <w:rPr>
          <w:lang w:val="en-US"/>
        </w:rPr>
        <w:t xml:space="preserve">Docker Compose </w:t>
      </w:r>
      <w:r w:rsidRPr="00C9183E">
        <w:t>объединяет</w:t>
      </w:r>
      <w:r w:rsidRPr="00554ACA">
        <w:rPr>
          <w:lang w:val="en-US"/>
        </w:rPr>
        <w:t xml:space="preserve"> backend, frontend </w:t>
      </w:r>
      <w:r w:rsidRPr="00C9183E">
        <w:t>и</w:t>
      </w:r>
      <w:r w:rsidRPr="00554ACA">
        <w:rPr>
          <w:lang w:val="en-US"/>
        </w:rPr>
        <w:t xml:space="preserve"> </w:t>
      </w:r>
      <w:r w:rsidRPr="00C9183E">
        <w:t>общий</w:t>
      </w:r>
      <w:r w:rsidRPr="00554ACA">
        <w:rPr>
          <w:lang w:val="en-US"/>
        </w:rPr>
        <w:t xml:space="preserve"> volume </w:t>
      </w:r>
      <w:r w:rsidRPr="00C9183E">
        <w:t>для</w:t>
      </w:r>
      <w:r w:rsidRPr="00554ACA">
        <w:rPr>
          <w:lang w:val="en-US"/>
        </w:rPr>
        <w:t xml:space="preserve"> </w:t>
      </w:r>
      <w:r w:rsidRPr="00C9183E">
        <w:t>медиафайлов</w:t>
      </w:r>
      <w:r w:rsidRPr="00554ACA">
        <w:rPr>
          <w:lang w:val="en-US"/>
        </w:rPr>
        <w:t xml:space="preserve">. </w:t>
      </w:r>
      <w:r w:rsidRPr="00C9183E">
        <w:t xml:space="preserve">Production-конфигурация использует </w:t>
      </w:r>
      <w:proofErr w:type="spellStart"/>
      <w:r w:rsidRPr="00C9183E">
        <w:t>Nginx</w:t>
      </w:r>
      <w:proofErr w:type="spellEnd"/>
      <w:r w:rsidRPr="00C9183E">
        <w:t xml:space="preserve"> внутри </w:t>
      </w:r>
      <w:proofErr w:type="spellStart"/>
      <w:r w:rsidRPr="00C9183E">
        <w:t>frontend</w:t>
      </w:r>
      <w:proofErr w:type="spellEnd"/>
      <w:r w:rsidRPr="00C9183E">
        <w:t xml:space="preserve">-контейнера для отдачи статики и </w:t>
      </w:r>
      <w:proofErr w:type="spellStart"/>
      <w:r w:rsidRPr="00C9183E">
        <w:t>проксирования</w:t>
      </w:r>
      <w:proofErr w:type="spellEnd"/>
      <w:r w:rsidRPr="00C9183E">
        <w:t xml:space="preserve"> API-запросов на </w:t>
      </w:r>
      <w:proofErr w:type="spellStart"/>
      <w:r w:rsidRPr="00C9183E">
        <w:t>backend</w:t>
      </w:r>
      <w:proofErr w:type="spellEnd"/>
      <w:r w:rsidRPr="00C9183E">
        <w:t xml:space="preserve">. На хосте дополнительно настраивается </w:t>
      </w:r>
      <w:proofErr w:type="spellStart"/>
      <w:r w:rsidRPr="00C9183E">
        <w:t>Nginx</w:t>
      </w:r>
      <w:proofErr w:type="spellEnd"/>
      <w:r w:rsidRPr="00C9183E">
        <w:t xml:space="preserve"> как обратный прокси с SSL-сертификатами </w:t>
      </w:r>
      <w:proofErr w:type="spellStart"/>
      <w:r w:rsidRPr="00C9183E">
        <w:t>Let’s</w:t>
      </w:r>
      <w:proofErr w:type="spellEnd"/>
      <w:r w:rsidRPr="00C9183E">
        <w:t xml:space="preserve"> </w:t>
      </w:r>
      <w:proofErr w:type="spellStart"/>
      <w:r w:rsidRPr="00C9183E">
        <w:t>Encrypt</w:t>
      </w:r>
      <w:proofErr w:type="spellEnd"/>
      <w:r w:rsidRPr="00C9183E">
        <w:t>.</w:t>
      </w:r>
    </w:p>
    <w:p w14:paraId="5316C0C5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Развёртывание приложения на VPS-сервере выполняется в следующей последовательности: установка </w:t>
      </w:r>
      <w:proofErr w:type="spellStart"/>
      <w:r w:rsidRPr="00C9183E">
        <w:t>Docker</w:t>
      </w:r>
      <w:proofErr w:type="spellEnd"/>
      <w:r w:rsidRPr="00C9183E">
        <w:t xml:space="preserve"> и </w:t>
      </w:r>
      <w:proofErr w:type="spellStart"/>
      <w:r w:rsidRPr="00C9183E">
        <w:t>Docker</w:t>
      </w:r>
      <w:proofErr w:type="spellEnd"/>
      <w:r w:rsidRPr="00C9183E">
        <w:t xml:space="preserve"> </w:t>
      </w:r>
      <w:proofErr w:type="spellStart"/>
      <w:r w:rsidRPr="00C9183E">
        <w:t>Compose</w:t>
      </w:r>
      <w:proofErr w:type="spellEnd"/>
      <w:r w:rsidRPr="00C9183E">
        <w:t xml:space="preserve">; загрузка исходного кода на сервер; настройка DNS-записей домена; </w:t>
      </w:r>
      <w:r w:rsidRPr="00C9183E">
        <w:lastRenderedPageBreak/>
        <w:t xml:space="preserve">получение SSL-сертификатов </w:t>
      </w:r>
      <w:proofErr w:type="spellStart"/>
      <w:r w:rsidRPr="00C9183E">
        <w:t>Let’s</w:t>
      </w:r>
      <w:proofErr w:type="spellEnd"/>
      <w:r w:rsidRPr="00C9183E">
        <w:t xml:space="preserve"> </w:t>
      </w:r>
      <w:proofErr w:type="spellStart"/>
      <w:r w:rsidRPr="00C9183E">
        <w:t>Encrypt</w:t>
      </w:r>
      <w:proofErr w:type="spellEnd"/>
      <w:r w:rsidRPr="00C9183E">
        <w:t xml:space="preserve">; настройка </w:t>
      </w:r>
      <w:proofErr w:type="spellStart"/>
      <w:r w:rsidRPr="00C9183E">
        <w:t>Nginx</w:t>
      </w:r>
      <w:proofErr w:type="spellEnd"/>
      <w:r w:rsidRPr="00C9183E">
        <w:t xml:space="preserve">; запуск контейнеров через </w:t>
      </w:r>
      <w:proofErr w:type="spellStart"/>
      <w:r w:rsidRPr="00C9183E">
        <w:t>docker-compose</w:t>
      </w:r>
      <w:proofErr w:type="spellEnd"/>
      <w:r w:rsidRPr="00C9183E">
        <w:t xml:space="preserve"> </w:t>
      </w:r>
      <w:proofErr w:type="spellStart"/>
      <w:r w:rsidRPr="00C9183E">
        <w:t>up</w:t>
      </w:r>
      <w:proofErr w:type="spellEnd"/>
      <w:r w:rsidRPr="00C9183E">
        <w:t xml:space="preserve"> -d.</w:t>
      </w:r>
    </w:p>
    <w:p w14:paraId="2AEE1EE2" w14:textId="77777777" w:rsidR="00A567AB" w:rsidRPr="00C9183E" w:rsidRDefault="00000000">
      <w:r w:rsidRPr="00C9183E">
        <w:br w:type="page"/>
      </w:r>
    </w:p>
    <w:p w14:paraId="66519D2D" w14:textId="77777777" w:rsidR="00972E03" w:rsidRPr="00972E03" w:rsidRDefault="00972E03" w:rsidP="00972E03">
      <w:pPr>
        <w:pStyle w:val="1"/>
        <w:spacing w:before="240" w:after="240" w:line="360" w:lineRule="auto"/>
        <w:ind w:firstLine="709"/>
        <w:rPr>
          <w:color w:val="auto"/>
        </w:rPr>
      </w:pPr>
      <w:bookmarkStart w:id="23" w:name="_Toc233243107"/>
      <w:bookmarkStart w:id="24" w:name="_Toc233247519"/>
      <w:r w:rsidRPr="00972E03">
        <w:rPr>
          <w:rFonts w:ascii="Times New Roman" w:eastAsia="Times New Roman" w:hAnsi="Times New Roman"/>
          <w:color w:val="auto"/>
        </w:rPr>
        <w:lastRenderedPageBreak/>
        <w:t>5 ОПИСАНИЕ ПОЛЬЗОВАТЕЛЬСКОГО ИНТЕРФЕЙСА</w:t>
      </w:r>
      <w:bookmarkEnd w:id="23"/>
      <w:bookmarkEnd w:id="24"/>
    </w:p>
    <w:p w14:paraId="6407C3F4" w14:textId="77777777" w:rsidR="00972E03" w:rsidRPr="00972E03" w:rsidRDefault="00972E03" w:rsidP="00972E03">
      <w:pPr>
        <w:pStyle w:val="21"/>
        <w:spacing w:before="240" w:after="120" w:line="360" w:lineRule="auto"/>
        <w:rPr>
          <w:color w:val="auto"/>
        </w:rPr>
      </w:pPr>
      <w:bookmarkStart w:id="25" w:name="_Toc233243108"/>
      <w:bookmarkStart w:id="26" w:name="_Toc233247520"/>
      <w:r w:rsidRPr="00972E03">
        <w:rPr>
          <w:rFonts w:ascii="Times New Roman" w:eastAsia="Times New Roman" w:hAnsi="Times New Roman"/>
          <w:color w:val="auto"/>
          <w:sz w:val="28"/>
        </w:rPr>
        <w:t>5.1 Страница авторизации</w:t>
      </w:r>
      <w:bookmarkEnd w:id="25"/>
      <w:bookmarkEnd w:id="26"/>
    </w:p>
    <w:p w14:paraId="18F5441B" w14:textId="77777777" w:rsidR="00972E03" w:rsidRDefault="00972E03" w:rsidP="00972E03">
      <w:pPr>
        <w:jc w:val="center"/>
      </w:pPr>
      <w:r>
        <w:rPr>
          <w:noProof/>
        </w:rPr>
        <w:drawing>
          <wp:inline distT="0" distB="0" distL="0" distR="0" wp14:anchorId="0C43CA8B" wp14:editId="1FBDECE5">
            <wp:extent cx="5760000" cy="6328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авторизаци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8D5" w14:textId="77777777" w:rsidR="00972E03" w:rsidRPr="00676780" w:rsidRDefault="00972E03" w:rsidP="00972E03">
      <w:pPr>
        <w:spacing w:before="120" w:after="120"/>
        <w:jc w:val="center"/>
      </w:pPr>
      <w:r w:rsidRPr="00676780">
        <w:rPr>
          <w:rFonts w:eastAsia="Times New Roman"/>
        </w:rPr>
        <w:t>Рисунок 3 – Страница авторизации</w:t>
      </w:r>
    </w:p>
    <w:p w14:paraId="55223F9F" w14:textId="77777777" w:rsidR="00972E03" w:rsidRPr="00676780" w:rsidRDefault="00972E03" w:rsidP="00972E03">
      <w:pPr>
        <w:spacing w:after="0" w:line="360" w:lineRule="auto"/>
        <w:ind w:firstLine="709"/>
        <w:jc w:val="both"/>
      </w:pPr>
      <w:r w:rsidRPr="00676780">
        <w:rPr>
          <w:rFonts w:eastAsia="Times New Roman"/>
        </w:rPr>
        <w:lastRenderedPageBreak/>
        <w:t>На рисунке показана страница входа в систему. Пользователь вводит логин и пароль для получения доступа к личному кабинету и функциям планирования тура.</w:t>
      </w:r>
    </w:p>
    <w:p w14:paraId="1DEF921A" w14:textId="77777777" w:rsidR="00972E03" w:rsidRPr="00972E03" w:rsidRDefault="00972E03" w:rsidP="00972E03">
      <w:pPr>
        <w:pStyle w:val="21"/>
        <w:spacing w:before="240" w:after="120" w:line="360" w:lineRule="auto"/>
        <w:rPr>
          <w:color w:val="auto"/>
        </w:rPr>
      </w:pPr>
      <w:bookmarkStart w:id="27" w:name="_Toc233243109"/>
      <w:bookmarkStart w:id="28" w:name="_Toc233247521"/>
      <w:r w:rsidRPr="00972E03">
        <w:rPr>
          <w:rFonts w:ascii="Times New Roman" w:eastAsia="Times New Roman" w:hAnsi="Times New Roman"/>
          <w:color w:val="auto"/>
          <w:sz w:val="28"/>
        </w:rPr>
        <w:t>5.2 Главная страница</w:t>
      </w:r>
      <w:bookmarkEnd w:id="27"/>
      <w:bookmarkEnd w:id="28"/>
    </w:p>
    <w:p w14:paraId="0AC4B309" w14:textId="77777777" w:rsidR="00972E03" w:rsidRDefault="00972E03" w:rsidP="00972E03">
      <w:pPr>
        <w:jc w:val="center"/>
      </w:pPr>
      <w:r>
        <w:rPr>
          <w:noProof/>
        </w:rPr>
        <w:drawing>
          <wp:inline distT="0" distB="0" distL="0" distR="0" wp14:anchorId="5435E216" wp14:editId="322F381D">
            <wp:extent cx="5760000" cy="3763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 страниц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0D9A" w14:textId="77777777" w:rsidR="00972E03" w:rsidRPr="00676780" w:rsidRDefault="00972E03" w:rsidP="00972E03">
      <w:pPr>
        <w:spacing w:before="120" w:after="120"/>
        <w:jc w:val="center"/>
      </w:pPr>
      <w:r w:rsidRPr="00676780">
        <w:rPr>
          <w:rFonts w:eastAsia="Times New Roman"/>
        </w:rPr>
        <w:t>Рисунок 4 – Главная страница</w:t>
      </w:r>
    </w:p>
    <w:p w14:paraId="3DB7A2AA" w14:textId="77777777" w:rsidR="00972E03" w:rsidRPr="00676780" w:rsidRDefault="00972E03" w:rsidP="00972E03">
      <w:pPr>
        <w:spacing w:after="0" w:line="360" w:lineRule="auto"/>
        <w:ind w:firstLine="709"/>
        <w:jc w:val="both"/>
      </w:pPr>
      <w:r w:rsidRPr="00676780">
        <w:rPr>
          <w:rFonts w:eastAsia="Times New Roman"/>
        </w:rPr>
        <w:t>На рисунке представлена главная страница приложения. Она содержит общую информацию о сервисе, навигацию к каталогу туров и призыв к действию для поиска подходящего тура.</w:t>
      </w:r>
    </w:p>
    <w:p w14:paraId="48E825CE" w14:textId="77777777" w:rsidR="00972E03" w:rsidRPr="00972E03" w:rsidRDefault="00972E03" w:rsidP="00972E03">
      <w:pPr>
        <w:pStyle w:val="21"/>
        <w:spacing w:before="240" w:after="120" w:line="360" w:lineRule="auto"/>
        <w:rPr>
          <w:color w:val="auto"/>
        </w:rPr>
      </w:pPr>
      <w:bookmarkStart w:id="29" w:name="_Toc233243110"/>
      <w:bookmarkStart w:id="30" w:name="_Toc233247522"/>
      <w:r w:rsidRPr="00972E03">
        <w:rPr>
          <w:rFonts w:ascii="Times New Roman" w:eastAsia="Times New Roman" w:hAnsi="Times New Roman"/>
          <w:color w:val="auto"/>
          <w:sz w:val="28"/>
        </w:rPr>
        <w:lastRenderedPageBreak/>
        <w:t>5.3 Каталог туров</w:t>
      </w:r>
      <w:bookmarkEnd w:id="29"/>
      <w:bookmarkEnd w:id="30"/>
    </w:p>
    <w:p w14:paraId="0CFF25B5" w14:textId="77777777" w:rsidR="00972E03" w:rsidRDefault="00972E03" w:rsidP="00972E03">
      <w:pPr>
        <w:jc w:val="center"/>
      </w:pPr>
      <w:r>
        <w:rPr>
          <w:noProof/>
        </w:rPr>
        <w:drawing>
          <wp:inline distT="0" distB="0" distL="0" distR="0" wp14:anchorId="58888D5F" wp14:editId="09A45161">
            <wp:extent cx="5760000" cy="48957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с каталогом туро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4A60" w14:textId="77777777" w:rsidR="00972E03" w:rsidRPr="00676780" w:rsidRDefault="00972E03" w:rsidP="00972E03">
      <w:pPr>
        <w:spacing w:before="120" w:after="120"/>
        <w:jc w:val="center"/>
      </w:pPr>
      <w:r w:rsidRPr="00676780">
        <w:rPr>
          <w:rFonts w:eastAsia="Times New Roman"/>
        </w:rPr>
        <w:t>Рисунок 5 – Каталог туров</w:t>
      </w:r>
    </w:p>
    <w:p w14:paraId="10701281" w14:textId="77777777" w:rsidR="00972E03" w:rsidRPr="00676780" w:rsidRDefault="00972E03" w:rsidP="00972E03">
      <w:pPr>
        <w:spacing w:after="0" w:line="360" w:lineRule="auto"/>
        <w:ind w:firstLine="709"/>
        <w:jc w:val="both"/>
      </w:pPr>
      <w:r w:rsidRPr="00676780">
        <w:rPr>
          <w:rFonts w:eastAsia="Times New Roman"/>
        </w:rPr>
        <w:t>На рисунке изображён каталог доступных туров с фильтрами по направлению, дате, цене и длительности. Карточки туров содержат фотографию, название, краткое описание и стоимость.</w:t>
      </w:r>
    </w:p>
    <w:p w14:paraId="3682993C" w14:textId="77777777" w:rsidR="00972E03" w:rsidRPr="00096A5F" w:rsidRDefault="00972E03" w:rsidP="00972E03">
      <w:pPr>
        <w:pStyle w:val="21"/>
        <w:spacing w:before="240" w:after="120" w:line="360" w:lineRule="auto"/>
        <w:rPr>
          <w:color w:val="auto"/>
        </w:rPr>
      </w:pPr>
      <w:bookmarkStart w:id="31" w:name="_Toc233243111"/>
      <w:bookmarkStart w:id="32" w:name="_Toc233247523"/>
      <w:r w:rsidRPr="00096A5F">
        <w:rPr>
          <w:rFonts w:ascii="Times New Roman" w:eastAsia="Times New Roman" w:hAnsi="Times New Roman"/>
          <w:color w:val="auto"/>
          <w:sz w:val="28"/>
        </w:rPr>
        <w:lastRenderedPageBreak/>
        <w:t>5.4 Форма создания тура</w:t>
      </w:r>
      <w:bookmarkEnd w:id="31"/>
      <w:bookmarkEnd w:id="32"/>
    </w:p>
    <w:p w14:paraId="4B3D5961" w14:textId="77777777" w:rsidR="00972E03" w:rsidRDefault="00972E03" w:rsidP="00972E03">
      <w:pPr>
        <w:jc w:val="center"/>
      </w:pPr>
      <w:r>
        <w:rPr>
          <w:noProof/>
        </w:rPr>
        <w:drawing>
          <wp:inline distT="0" distB="0" distL="0" distR="0" wp14:anchorId="7FD29DDF" wp14:editId="4DFF7796">
            <wp:extent cx="5760000" cy="6752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тур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BC21" w14:textId="77777777" w:rsidR="00972E03" w:rsidRPr="00676780" w:rsidRDefault="00972E03" w:rsidP="00972E03">
      <w:pPr>
        <w:spacing w:before="120" w:after="120"/>
        <w:jc w:val="center"/>
      </w:pPr>
      <w:r w:rsidRPr="00676780">
        <w:rPr>
          <w:rFonts w:eastAsia="Times New Roman"/>
        </w:rPr>
        <w:t>Рисунок 6 – Форма создания тура</w:t>
      </w:r>
    </w:p>
    <w:p w14:paraId="4A2FE1F4" w14:textId="77777777" w:rsidR="00972E03" w:rsidRPr="00676780" w:rsidRDefault="00972E03" w:rsidP="00972E03">
      <w:pPr>
        <w:spacing w:after="0" w:line="360" w:lineRule="auto"/>
        <w:ind w:firstLine="709"/>
        <w:jc w:val="both"/>
      </w:pPr>
      <w:r w:rsidRPr="00676780">
        <w:rPr>
          <w:rFonts w:eastAsia="Times New Roman"/>
        </w:rPr>
        <w:lastRenderedPageBreak/>
        <w:t>На рисунке показана форма создания тура. Организатор может указать название, описание, направление, даты поездки, стоимость и другие параметры предлагаемого тура.</w:t>
      </w:r>
    </w:p>
    <w:p w14:paraId="29FC2EAD" w14:textId="77777777" w:rsidR="00972E03" w:rsidRPr="00096A5F" w:rsidRDefault="00972E03" w:rsidP="00972E03">
      <w:pPr>
        <w:pStyle w:val="21"/>
        <w:spacing w:before="240" w:after="120" w:line="360" w:lineRule="auto"/>
        <w:rPr>
          <w:color w:val="auto"/>
        </w:rPr>
      </w:pPr>
      <w:bookmarkStart w:id="33" w:name="_Toc233243112"/>
      <w:bookmarkStart w:id="34" w:name="_Toc233247524"/>
      <w:r w:rsidRPr="00096A5F">
        <w:rPr>
          <w:rFonts w:ascii="Times New Roman" w:eastAsia="Times New Roman" w:hAnsi="Times New Roman"/>
          <w:color w:val="auto"/>
          <w:sz w:val="28"/>
        </w:rPr>
        <w:t>5.5 Оформление бронирования</w:t>
      </w:r>
      <w:bookmarkEnd w:id="33"/>
      <w:bookmarkEnd w:id="34"/>
    </w:p>
    <w:p w14:paraId="4A975EF1" w14:textId="77777777" w:rsidR="00972E03" w:rsidRDefault="00972E03" w:rsidP="00972E03">
      <w:pPr>
        <w:jc w:val="center"/>
      </w:pPr>
      <w:r>
        <w:rPr>
          <w:noProof/>
        </w:rPr>
        <w:drawing>
          <wp:inline distT="0" distB="0" distL="0" distR="0" wp14:anchorId="5C9B8DD5" wp14:editId="569D0423">
            <wp:extent cx="5760000" cy="4703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формление бронировани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10F4" w14:textId="77777777" w:rsidR="00972E03" w:rsidRPr="00676780" w:rsidRDefault="00972E03" w:rsidP="00972E03">
      <w:pPr>
        <w:spacing w:before="120" w:after="120"/>
        <w:jc w:val="center"/>
      </w:pPr>
      <w:r w:rsidRPr="00676780">
        <w:rPr>
          <w:rFonts w:eastAsia="Times New Roman"/>
        </w:rPr>
        <w:t>Рисунок 7 – Оформление бронирования</w:t>
      </w:r>
    </w:p>
    <w:p w14:paraId="31F12C78" w14:textId="77777777" w:rsidR="00972E03" w:rsidRPr="00676780" w:rsidRDefault="00972E03" w:rsidP="00972E03">
      <w:pPr>
        <w:spacing w:after="0" w:line="360" w:lineRule="auto"/>
        <w:ind w:firstLine="709"/>
        <w:jc w:val="both"/>
      </w:pPr>
      <w:r w:rsidRPr="00676780">
        <w:rPr>
          <w:rFonts w:eastAsia="Times New Roman"/>
        </w:rPr>
        <w:t>На рисунке представлена форма бронирования тура. Пользователь выбирает количество участников, вводит контактные данные и подтверждает бронирование выбранного тура.</w:t>
      </w:r>
    </w:p>
    <w:p w14:paraId="7D655639" w14:textId="77777777" w:rsidR="00972E03" w:rsidRDefault="00972E03">
      <w:pPr>
        <w:rPr>
          <w:rFonts w:eastAsiaTheme="majorEastAsia" w:cstheme="majorBidi"/>
          <w:b/>
          <w:bCs/>
          <w:sz w:val="32"/>
          <w:szCs w:val="28"/>
        </w:rPr>
      </w:pPr>
      <w:r>
        <w:rPr>
          <w:sz w:val="32"/>
        </w:rPr>
        <w:br w:type="page"/>
      </w:r>
    </w:p>
    <w:p w14:paraId="0C238B5D" w14:textId="423B70DB" w:rsidR="00A567AB" w:rsidRPr="00096A5F" w:rsidRDefault="00972E03">
      <w:pPr>
        <w:pStyle w:val="1"/>
        <w:spacing w:line="360" w:lineRule="auto"/>
        <w:jc w:val="center"/>
        <w:rPr>
          <w:color w:val="auto"/>
        </w:rPr>
      </w:pPr>
      <w:bookmarkStart w:id="35" w:name="_Toc233247525"/>
      <w:r>
        <w:rPr>
          <w:rFonts w:ascii="Times New Roman" w:hAnsi="Times New Roman"/>
          <w:color w:val="000000"/>
          <w:sz w:val="32"/>
        </w:rPr>
        <w:lastRenderedPageBreak/>
        <w:t>6</w:t>
      </w:r>
      <w:r w:rsidR="00000000" w:rsidRPr="00C9183E">
        <w:rPr>
          <w:rFonts w:ascii="Times New Roman" w:hAnsi="Times New Roman"/>
          <w:color w:val="000000"/>
          <w:sz w:val="32"/>
        </w:rPr>
        <w:t xml:space="preserve"> Тестирование</w:t>
      </w:r>
      <w:bookmarkEnd w:id="35"/>
    </w:p>
    <w:p w14:paraId="4AA6184C" w14:textId="4352BA39" w:rsidR="00A567AB" w:rsidRPr="00096A5F" w:rsidRDefault="00972E03">
      <w:pPr>
        <w:pStyle w:val="21"/>
        <w:spacing w:line="360" w:lineRule="auto"/>
        <w:rPr>
          <w:color w:val="auto"/>
        </w:rPr>
      </w:pPr>
      <w:bookmarkStart w:id="36" w:name="_Toc233247526"/>
      <w:r>
        <w:rPr>
          <w:rFonts w:ascii="Times New Roman" w:hAnsi="Times New Roman"/>
          <w:color w:val="000000"/>
          <w:sz w:val="28"/>
        </w:rPr>
        <w:t>6</w:t>
      </w:r>
      <w:r w:rsidR="00000000" w:rsidRPr="00C9183E">
        <w:rPr>
          <w:rFonts w:ascii="Times New Roman" w:hAnsi="Times New Roman"/>
          <w:color w:val="000000"/>
          <w:sz w:val="28"/>
        </w:rPr>
        <w:t>.1 Методика тестирования</w:t>
      </w:r>
      <w:bookmarkEnd w:id="36"/>
    </w:p>
    <w:p w14:paraId="60FEE736" w14:textId="77777777" w:rsidR="00A567AB" w:rsidRPr="00C9183E" w:rsidRDefault="00000000" w:rsidP="000D2317">
      <w:pPr>
        <w:spacing w:after="0" w:line="360" w:lineRule="auto"/>
        <w:ind w:firstLine="720"/>
        <w:jc w:val="both"/>
      </w:pPr>
      <w:r w:rsidRPr="00C9183E">
        <w:t>Тестирование является важным этапом разработки программного обеспечения, направленным на проверку соответствия разработанного приложения требованиям технического задания и выявление возможных дефектов. В рамках данной курсовой работы проводилось функциональное тестирование, представляющее собой проверку работы отдельных функций и сценариев использования приложения.</w:t>
      </w:r>
    </w:p>
    <w:p w14:paraId="2DF8E706" w14:textId="77777777" w:rsidR="00A567AB" w:rsidRPr="00C9183E" w:rsidRDefault="00000000" w:rsidP="000D2317">
      <w:pPr>
        <w:spacing w:after="0" w:line="360" w:lineRule="auto"/>
        <w:ind w:firstLine="720"/>
        <w:jc w:val="both"/>
      </w:pPr>
      <w:r w:rsidRPr="00C9183E"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proofErr w:type="spellStart"/>
      <w:r w:rsidRPr="00C9183E">
        <w:t>production</w:t>
      </w:r>
      <w:proofErr w:type="spellEnd"/>
      <w:r w:rsidRPr="00C9183E">
        <w:t xml:space="preserve">-окружении, развёрнутом на VPS-сервере с использованием </w:t>
      </w:r>
      <w:proofErr w:type="spellStart"/>
      <w:r w:rsidRPr="00C9183E">
        <w:t>Docker</w:t>
      </w:r>
      <w:proofErr w:type="spellEnd"/>
      <w:r w:rsidRPr="00C9183E">
        <w:t xml:space="preserve"> и </w:t>
      </w:r>
      <w:proofErr w:type="spellStart"/>
      <w:r w:rsidRPr="00C9183E">
        <w:t>Nginx</w:t>
      </w:r>
      <w:proofErr w:type="spellEnd"/>
      <w:r w:rsidRPr="00C9183E">
        <w:t>.</w:t>
      </w:r>
    </w:p>
    <w:p w14:paraId="40C393F1" w14:textId="77777777" w:rsidR="00A567AB" w:rsidRPr="00C9183E" w:rsidRDefault="00000000" w:rsidP="000D2317">
      <w:pPr>
        <w:spacing w:after="0" w:line="360" w:lineRule="auto"/>
        <w:jc w:val="both"/>
      </w:pPr>
      <w:r w:rsidRPr="00C9183E">
        <w:t>В процессе тестирования проверялись следующие группы сценариев:</w:t>
      </w:r>
    </w:p>
    <w:p w14:paraId="2A0F5853" w14:textId="77777777" w:rsidR="00A567AB" w:rsidRPr="00C9183E" w:rsidRDefault="00000000" w:rsidP="000D2317">
      <w:pPr>
        <w:pStyle w:val="a0"/>
        <w:spacing w:after="0" w:line="360" w:lineRule="auto"/>
      </w:pPr>
      <w:r w:rsidRPr="00C9183E">
        <w:t>регистрация и аутентификация пользователей;</w:t>
      </w:r>
    </w:p>
    <w:p w14:paraId="29BC1E7A" w14:textId="77777777" w:rsidR="00A567AB" w:rsidRPr="00C9183E" w:rsidRDefault="00000000">
      <w:pPr>
        <w:pStyle w:val="a0"/>
        <w:spacing w:line="360" w:lineRule="auto"/>
      </w:pPr>
      <w:r w:rsidRPr="00C9183E">
        <w:t>создание, редактирование и удаление поездок;</w:t>
      </w:r>
    </w:p>
    <w:p w14:paraId="30E9FC3F" w14:textId="77777777" w:rsidR="00A567AB" w:rsidRPr="00C9183E" w:rsidRDefault="00000000">
      <w:pPr>
        <w:pStyle w:val="a0"/>
        <w:spacing w:line="360" w:lineRule="auto"/>
      </w:pPr>
      <w:r w:rsidRPr="00C9183E">
        <w:t>добавление и изменение пунктов маршрута;</w:t>
      </w:r>
    </w:p>
    <w:p w14:paraId="1B7ED322" w14:textId="77777777" w:rsidR="00A567AB" w:rsidRPr="00C9183E" w:rsidRDefault="00000000">
      <w:pPr>
        <w:pStyle w:val="a0"/>
        <w:spacing w:line="360" w:lineRule="auto"/>
      </w:pPr>
      <w:r w:rsidRPr="00C9183E">
        <w:t>учёт расходов и контроль бюджета;</w:t>
      </w:r>
    </w:p>
    <w:p w14:paraId="6B767573" w14:textId="77777777" w:rsidR="00A567AB" w:rsidRPr="00C9183E" w:rsidRDefault="00000000">
      <w:pPr>
        <w:pStyle w:val="a0"/>
        <w:spacing w:line="360" w:lineRule="auto"/>
      </w:pPr>
      <w:r w:rsidRPr="00C9183E">
        <w:t>работа со списком вещей в чемодане;</w:t>
      </w:r>
    </w:p>
    <w:p w14:paraId="3A849C29" w14:textId="77777777" w:rsidR="00A567AB" w:rsidRPr="00C9183E" w:rsidRDefault="00000000">
      <w:pPr>
        <w:pStyle w:val="a0"/>
        <w:spacing w:line="360" w:lineRule="auto"/>
      </w:pPr>
      <w:r w:rsidRPr="00C9183E">
        <w:t>добавление и просмотр бронирований;</w:t>
      </w:r>
    </w:p>
    <w:p w14:paraId="0C67B394" w14:textId="77777777" w:rsidR="00A567AB" w:rsidRPr="00C9183E" w:rsidRDefault="00000000" w:rsidP="000D2317">
      <w:pPr>
        <w:pStyle w:val="a0"/>
        <w:spacing w:after="0" w:line="360" w:lineRule="auto"/>
      </w:pPr>
      <w:r w:rsidRPr="00C9183E">
        <w:t>адаптивность интерфейса на различных устройствах.</w:t>
      </w:r>
    </w:p>
    <w:p w14:paraId="0160F0B6" w14:textId="5358B24A" w:rsidR="00A567AB" w:rsidRPr="00C9183E" w:rsidRDefault="00972E03" w:rsidP="000D2317">
      <w:pPr>
        <w:pStyle w:val="21"/>
        <w:spacing w:before="0" w:line="360" w:lineRule="auto"/>
      </w:pPr>
      <w:bookmarkStart w:id="37" w:name="_Toc233247527"/>
      <w:r>
        <w:rPr>
          <w:rFonts w:ascii="Times New Roman" w:hAnsi="Times New Roman"/>
          <w:color w:val="000000"/>
          <w:sz w:val="28"/>
        </w:rPr>
        <w:t>6</w:t>
      </w:r>
      <w:r w:rsidR="00000000" w:rsidRPr="00C9183E">
        <w:rPr>
          <w:rFonts w:ascii="Times New Roman" w:hAnsi="Times New Roman"/>
          <w:color w:val="000000"/>
          <w:sz w:val="28"/>
        </w:rPr>
        <w:t>.2 Результаты функционального тестирования</w:t>
      </w:r>
      <w:bookmarkEnd w:id="37"/>
    </w:p>
    <w:p w14:paraId="7EFF3594" w14:textId="77777777" w:rsidR="00A567AB" w:rsidRDefault="00000000" w:rsidP="000C1DBD">
      <w:pPr>
        <w:spacing w:after="0" w:line="360" w:lineRule="auto"/>
        <w:ind w:firstLine="720"/>
        <w:jc w:val="both"/>
      </w:pPr>
      <w:r w:rsidRPr="00C9183E">
        <w:t>Сценарий 1. Успешная регистрация пользователя. На странице регистрации заполнялась форма (</w:t>
      </w:r>
      <w:proofErr w:type="spellStart"/>
      <w:r w:rsidRPr="00C9183E">
        <w:t>username</w:t>
      </w:r>
      <w:proofErr w:type="spellEnd"/>
      <w:r w:rsidRPr="00C9183E">
        <w:t xml:space="preserve">, </w:t>
      </w:r>
      <w:proofErr w:type="spellStart"/>
      <w:r w:rsidRPr="00C9183E">
        <w:t>email</w:t>
      </w:r>
      <w:proofErr w:type="spellEnd"/>
      <w:r w:rsidRPr="00C9183E">
        <w:t xml:space="preserve">, пароль). Ожидаемый </w:t>
      </w:r>
      <w:r w:rsidRPr="00C9183E">
        <w:lastRenderedPageBreak/>
        <w:t>результат: успешная регистрация и возможность входа. Фактический результат: соответствует ожидаемому. Сценарий пройден.</w:t>
      </w:r>
    </w:p>
    <w:p w14:paraId="5BA0C9B9" w14:textId="77777777" w:rsidR="00096A5F" w:rsidRDefault="00096A5F" w:rsidP="00096A5F">
      <w:pPr>
        <w:spacing w:before="120" w:after="120" w:line="360" w:lineRule="auto"/>
      </w:pPr>
      <w:r>
        <w:rPr>
          <w:rFonts w:eastAsia="Times New Roman"/>
        </w:rPr>
        <w:t>Таблица 3 — Результаты функционального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6A5F" w14:paraId="1D6AD957" w14:textId="77777777" w:rsidTr="0039226A">
        <w:tc>
          <w:tcPr>
            <w:tcW w:w="1728" w:type="dxa"/>
            <w:vAlign w:val="center"/>
          </w:tcPr>
          <w:p w14:paraId="4267A0BD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№</w:t>
            </w:r>
          </w:p>
        </w:tc>
        <w:tc>
          <w:tcPr>
            <w:tcW w:w="1728" w:type="dxa"/>
            <w:vAlign w:val="center"/>
          </w:tcPr>
          <w:p w14:paraId="1C8E4708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Тест-кейс</w:t>
            </w:r>
          </w:p>
        </w:tc>
        <w:tc>
          <w:tcPr>
            <w:tcW w:w="1728" w:type="dxa"/>
            <w:vAlign w:val="center"/>
          </w:tcPr>
          <w:p w14:paraId="1947C59E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Ожидаемый результат</w:t>
            </w:r>
          </w:p>
        </w:tc>
        <w:tc>
          <w:tcPr>
            <w:tcW w:w="1728" w:type="dxa"/>
            <w:vAlign w:val="center"/>
          </w:tcPr>
          <w:p w14:paraId="7174EB5A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Фактический результат</w:t>
            </w:r>
          </w:p>
        </w:tc>
        <w:tc>
          <w:tcPr>
            <w:tcW w:w="1728" w:type="dxa"/>
            <w:vAlign w:val="center"/>
          </w:tcPr>
          <w:p w14:paraId="2D75DB4D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Статус</w:t>
            </w:r>
          </w:p>
        </w:tc>
      </w:tr>
      <w:tr w:rsidR="00096A5F" w14:paraId="5F1169E9" w14:textId="77777777" w:rsidTr="0039226A">
        <w:tc>
          <w:tcPr>
            <w:tcW w:w="1728" w:type="dxa"/>
            <w:vAlign w:val="center"/>
          </w:tcPr>
          <w:p w14:paraId="27209335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728" w:type="dxa"/>
            <w:vAlign w:val="center"/>
          </w:tcPr>
          <w:p w14:paraId="27BC1F5D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Регистрация пользователя</w:t>
            </w:r>
          </w:p>
        </w:tc>
        <w:tc>
          <w:tcPr>
            <w:tcW w:w="1728" w:type="dxa"/>
            <w:vAlign w:val="center"/>
          </w:tcPr>
          <w:p w14:paraId="770BF4B8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Аккаунт создан</w:t>
            </w:r>
          </w:p>
        </w:tc>
        <w:tc>
          <w:tcPr>
            <w:tcW w:w="1728" w:type="dxa"/>
            <w:vAlign w:val="center"/>
          </w:tcPr>
          <w:p w14:paraId="20B8310E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553EA374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 w:rsidR="00096A5F" w14:paraId="23D1C9F6" w14:textId="77777777" w:rsidTr="0039226A">
        <w:tc>
          <w:tcPr>
            <w:tcW w:w="1728" w:type="dxa"/>
            <w:vAlign w:val="center"/>
          </w:tcPr>
          <w:p w14:paraId="3A190881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728" w:type="dxa"/>
            <w:vAlign w:val="center"/>
          </w:tcPr>
          <w:p w14:paraId="6D68162D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Авторизация по JWT</w:t>
            </w:r>
          </w:p>
        </w:tc>
        <w:tc>
          <w:tcPr>
            <w:tcW w:w="1728" w:type="dxa"/>
            <w:vAlign w:val="center"/>
          </w:tcPr>
          <w:p w14:paraId="4D27A9F8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Токен выдан</w:t>
            </w:r>
          </w:p>
        </w:tc>
        <w:tc>
          <w:tcPr>
            <w:tcW w:w="1728" w:type="dxa"/>
            <w:vAlign w:val="center"/>
          </w:tcPr>
          <w:p w14:paraId="05B05F0C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5A3AFB91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 w:rsidR="00096A5F" w14:paraId="36B6ED6C" w14:textId="77777777" w:rsidTr="0039226A">
        <w:tc>
          <w:tcPr>
            <w:tcW w:w="1728" w:type="dxa"/>
            <w:vAlign w:val="center"/>
          </w:tcPr>
          <w:p w14:paraId="423DA581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1728" w:type="dxa"/>
            <w:vAlign w:val="center"/>
          </w:tcPr>
          <w:p w14:paraId="5203161C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Создание поездки</w:t>
            </w:r>
          </w:p>
        </w:tc>
        <w:tc>
          <w:tcPr>
            <w:tcW w:w="1728" w:type="dxa"/>
            <w:vAlign w:val="center"/>
          </w:tcPr>
          <w:p w14:paraId="5B741E9D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Поездка добавлена</w:t>
            </w:r>
          </w:p>
        </w:tc>
        <w:tc>
          <w:tcPr>
            <w:tcW w:w="1728" w:type="dxa"/>
            <w:vAlign w:val="center"/>
          </w:tcPr>
          <w:p w14:paraId="10C76333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4C356029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 w:rsidR="00096A5F" w14:paraId="5C36A6E1" w14:textId="77777777" w:rsidTr="0039226A">
        <w:tc>
          <w:tcPr>
            <w:tcW w:w="1728" w:type="dxa"/>
            <w:vAlign w:val="center"/>
          </w:tcPr>
          <w:p w14:paraId="22BF0A9F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728" w:type="dxa"/>
            <w:vAlign w:val="center"/>
          </w:tcPr>
          <w:p w14:paraId="16074D0E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Добавление точки маршрута</w:t>
            </w:r>
          </w:p>
        </w:tc>
        <w:tc>
          <w:tcPr>
            <w:tcW w:w="1728" w:type="dxa"/>
            <w:vAlign w:val="center"/>
          </w:tcPr>
          <w:p w14:paraId="3123DD04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Маршрут сохранён</w:t>
            </w:r>
          </w:p>
        </w:tc>
        <w:tc>
          <w:tcPr>
            <w:tcW w:w="1728" w:type="dxa"/>
            <w:vAlign w:val="center"/>
          </w:tcPr>
          <w:p w14:paraId="47E2AE81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5E4D72B6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 w:rsidR="00096A5F" w14:paraId="575D2092" w14:textId="77777777" w:rsidTr="0039226A">
        <w:tc>
          <w:tcPr>
            <w:tcW w:w="1728" w:type="dxa"/>
            <w:vAlign w:val="center"/>
          </w:tcPr>
          <w:p w14:paraId="37ACDBC2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1728" w:type="dxa"/>
            <w:vAlign w:val="center"/>
          </w:tcPr>
          <w:p w14:paraId="7D776908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Учёт расходов</w:t>
            </w:r>
          </w:p>
        </w:tc>
        <w:tc>
          <w:tcPr>
            <w:tcW w:w="1728" w:type="dxa"/>
            <w:vAlign w:val="center"/>
          </w:tcPr>
          <w:p w14:paraId="690543A7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Расход добавлен</w:t>
            </w:r>
          </w:p>
        </w:tc>
        <w:tc>
          <w:tcPr>
            <w:tcW w:w="1728" w:type="dxa"/>
            <w:vAlign w:val="center"/>
          </w:tcPr>
          <w:p w14:paraId="0A013F4E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6CE63A72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 w:rsidR="00096A5F" w14:paraId="77F9FB0F" w14:textId="77777777" w:rsidTr="0039226A">
        <w:tc>
          <w:tcPr>
            <w:tcW w:w="1728" w:type="dxa"/>
            <w:vAlign w:val="center"/>
          </w:tcPr>
          <w:p w14:paraId="2AB7764E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6</w:t>
            </w:r>
          </w:p>
        </w:tc>
        <w:tc>
          <w:tcPr>
            <w:tcW w:w="1728" w:type="dxa"/>
            <w:vAlign w:val="center"/>
          </w:tcPr>
          <w:p w14:paraId="5B424C13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Список вещей</w:t>
            </w:r>
          </w:p>
        </w:tc>
        <w:tc>
          <w:tcPr>
            <w:tcW w:w="1728" w:type="dxa"/>
            <w:vAlign w:val="center"/>
          </w:tcPr>
          <w:p w14:paraId="196D6885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Предмет добавлен</w:t>
            </w:r>
          </w:p>
        </w:tc>
        <w:tc>
          <w:tcPr>
            <w:tcW w:w="1728" w:type="dxa"/>
            <w:vAlign w:val="center"/>
          </w:tcPr>
          <w:p w14:paraId="154F7436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728" w:type="dxa"/>
            <w:vAlign w:val="center"/>
          </w:tcPr>
          <w:p w14:paraId="2429F072" w14:textId="77777777" w:rsidR="00096A5F" w:rsidRDefault="00096A5F" w:rsidP="0039226A">
            <w:pPr>
              <w:jc w:val="center"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</w:tbl>
    <w:p w14:paraId="1FB76934" w14:textId="77777777" w:rsidR="00A567AB" w:rsidRPr="00C9183E" w:rsidRDefault="00000000" w:rsidP="00096A5F">
      <w:pPr>
        <w:spacing w:before="240" w:after="0" w:line="360" w:lineRule="auto"/>
        <w:ind w:firstLine="720"/>
        <w:jc w:val="both"/>
      </w:pPr>
      <w:r w:rsidRPr="00C9183E">
        <w:t xml:space="preserve">Сценарий 2. Успешный вход пользователя. На странице входа вводились корректные </w:t>
      </w:r>
      <w:proofErr w:type="spellStart"/>
      <w:r w:rsidRPr="00C9183E">
        <w:t>email</w:t>
      </w:r>
      <w:proofErr w:type="spellEnd"/>
      <w:r w:rsidRPr="00C9183E">
        <w:t xml:space="preserve"> и пароль. Ожидаемый результат: успешный вход, отображение списка поездок. Фактический результат: соответствует ожидаемому. Сценарий пройден.</w:t>
      </w:r>
    </w:p>
    <w:p w14:paraId="5A4BA743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 xml:space="preserve">Сценарий 3. Вход с неверными данными. Вводились некорректные </w:t>
      </w:r>
      <w:proofErr w:type="spellStart"/>
      <w:r w:rsidRPr="00C9183E">
        <w:t>email</w:t>
      </w:r>
      <w:proofErr w:type="spellEnd"/>
      <w:r w:rsidRPr="00C9183E">
        <w:t xml:space="preserve"> и/или пароль. Ожидаемый результат: сообщение об ошибке аутентификации. Фактический результат: соответствует ожидаемому. Сценарий пройден.</w:t>
      </w:r>
    </w:p>
    <w:p w14:paraId="235C9819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4. Создание поездки. Заполнялась форма создания поездки с указанием названия, направления, дат и бюджета. Ожидаемый результат: поездка появляется в списке. Фактический результат: соответствует ожидаемому. Сценарий пройден.</w:t>
      </w:r>
    </w:p>
    <w:p w14:paraId="3243B9FF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 xml:space="preserve">Сценарий 5. Редактирование поездки. Изменялись данные существующей поездки. Ожидаемый результат: изменения </w:t>
      </w:r>
      <w:r w:rsidRPr="00C9183E">
        <w:lastRenderedPageBreak/>
        <w:t>сохраняются. Фактический результат: соответствует ожидаемому. Сценарий пройден.</w:t>
      </w:r>
    </w:p>
    <w:p w14:paraId="6B4326FA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6. Добавление пункта маршрута. В поездку добавлялся пункт маршрута с датой, временем и названием. Ожидаемый результат: пункт отображается в маршруте. Фактический результат: соответствует ожидаемому. Сценарий пройден.</w:t>
      </w:r>
    </w:p>
    <w:p w14:paraId="0A3B3FA2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7. Учёт расхода. Добавлялся расход с указанием суммы и категории. Ожидаемый результат: расход отображается в списке, общая сумма пересчитывается. Фактический результат: соответствует ожидаемому. Сценарий пройден.</w:t>
      </w:r>
    </w:p>
    <w:p w14:paraId="1E04D23E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8. Превышение бюджета. Сумма расходов превышала установленный бюджет. Ожидаемый результат: визуальное предупреждение о превышении бюджета. Фактический результат: соответствует ожидаемому. Сценарий пройден.</w:t>
      </w:r>
    </w:p>
    <w:p w14:paraId="3A024454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9. Добавление вещи в чемодан. В список вещей добавлялся новый предмет. Ожидаемый результат: предмет отображается в чек-листе. Фактический результат: соответствует ожидаемому. Сценарий пройден.</w:t>
      </w:r>
    </w:p>
    <w:p w14:paraId="04042003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 xml:space="preserve">Сценарий 10. Отметка вещи как упакованной. У элемента списка вещей устанавливался флаг </w:t>
      </w:r>
      <w:proofErr w:type="spellStart"/>
      <w:r w:rsidRPr="00C9183E">
        <w:t>is_packed</w:t>
      </w:r>
      <w:proofErr w:type="spellEnd"/>
      <w:r w:rsidRPr="00C9183E">
        <w:t>. Ожидаемый результат: визуальное изменение состояния элемента. Фактический результат: соответствует ожидаемому. Сценарий пройден.</w:t>
      </w:r>
    </w:p>
    <w:p w14:paraId="2D4CD03C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Сценарий 11. Добавление бронирования. Добавлялись данные о бронировании отеля. Ожидаемый результат: бронирование отображается в поездке. Фактический результат: соответствует ожидаемому. Сценарий пройден.</w:t>
      </w:r>
    </w:p>
    <w:p w14:paraId="76DD49A9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lastRenderedPageBreak/>
        <w:t>Сценарий 12. Изоляция данных пользователей. Вход выполнялся под другой учётной записью. Ожидаемый результат: отображаются только поездки текущего пользователя. Фактический результат: соответствует ожидаемому. Сценарий пройден.</w:t>
      </w:r>
    </w:p>
    <w:p w14:paraId="52C5CEBD" w14:textId="77777777" w:rsidR="00A567AB" w:rsidRPr="00C9183E" w:rsidRDefault="00000000" w:rsidP="000C1DBD">
      <w:pPr>
        <w:spacing w:after="0" w:line="360" w:lineRule="auto"/>
        <w:ind w:firstLine="720"/>
        <w:jc w:val="both"/>
      </w:pPr>
      <w:r w:rsidRPr="00C9183E">
        <w:t>Таким образом, в результате функционального тестирования все проверенные сценарии работают корректно. Разработанное приложение полностью соответствует сформулированным функциональным и нефункциональным требованиям.</w:t>
      </w:r>
    </w:p>
    <w:p w14:paraId="0999086C" w14:textId="77777777" w:rsidR="00A567AB" w:rsidRPr="00C9183E" w:rsidRDefault="00000000">
      <w:r w:rsidRPr="00C9183E">
        <w:br w:type="page"/>
      </w:r>
    </w:p>
    <w:p w14:paraId="4EE4CFF4" w14:textId="77777777" w:rsidR="00A567AB" w:rsidRPr="00E63061" w:rsidRDefault="00000000">
      <w:pPr>
        <w:pStyle w:val="1"/>
        <w:spacing w:line="360" w:lineRule="auto"/>
        <w:jc w:val="center"/>
        <w:rPr>
          <w:sz w:val="24"/>
          <w:szCs w:val="24"/>
        </w:rPr>
      </w:pPr>
      <w:bookmarkStart w:id="38" w:name="_Toc233247528"/>
      <w:r w:rsidRPr="00E63061">
        <w:rPr>
          <w:rFonts w:ascii="Times New Roman" w:hAnsi="Times New Roman"/>
          <w:color w:val="000000"/>
          <w:szCs w:val="24"/>
        </w:rPr>
        <w:lastRenderedPageBreak/>
        <w:t>Заключение</w:t>
      </w:r>
      <w:bookmarkEnd w:id="38"/>
    </w:p>
    <w:p w14:paraId="3B0AB0BD" w14:textId="77777777" w:rsidR="00A567AB" w:rsidRPr="00C9183E" w:rsidRDefault="00000000" w:rsidP="00E63061">
      <w:pPr>
        <w:spacing w:after="0" w:line="360" w:lineRule="auto"/>
        <w:ind w:firstLine="720"/>
        <w:jc w:val="both"/>
      </w:pPr>
      <w:r w:rsidRPr="00C9183E">
        <w:t>В ходе выполнения курсовой работы было разработано веб-приложение для планирования путешествий «</w:t>
      </w:r>
      <w:proofErr w:type="spellStart"/>
      <w:r w:rsidRPr="00C9183E">
        <w:t>TravelPlanner</w:t>
      </w:r>
      <w:proofErr w:type="spellEnd"/>
      <w:r w:rsidRPr="00C9183E">
        <w:t xml:space="preserve">», обеспечивающее регистрацию и аутентификацию пользователей, создание и редактирование поездок, составление детального маршрута по дням, учёт расходов по категориям, контроль бюджета, формирование списка вещей в чемодане и </w:t>
      </w:r>
      <w:r w:rsidRPr="005C3A8E">
        <w:rPr>
          <w:strike/>
        </w:rPr>
        <w:t>управ</w:t>
      </w:r>
      <w:r w:rsidRPr="00C9183E">
        <w:t>ление бронированиями. Все поставленные задачи были выполнены в полном объёме.</w:t>
      </w:r>
    </w:p>
    <w:p w14:paraId="242B081F" w14:textId="77777777" w:rsidR="00A567AB" w:rsidRPr="00C9183E" w:rsidRDefault="00000000" w:rsidP="00E63061">
      <w:pPr>
        <w:spacing w:after="0" w:line="360" w:lineRule="auto"/>
        <w:jc w:val="both"/>
      </w:pPr>
      <w:r w:rsidRPr="00C9183E">
        <w:t>В ходе работы были достигнуты следующие результаты:</w:t>
      </w:r>
    </w:p>
    <w:p w14:paraId="21E34F5A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>проведён анализ предметной области планирования путешествий и обзор существующих решений;</w:t>
      </w:r>
    </w:p>
    <w:p w14:paraId="2867EB1D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>сформулированы функциональные и нефункциональные требования к приложению;</w:t>
      </w:r>
    </w:p>
    <w:p w14:paraId="35B392F3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 xml:space="preserve">спроектирована клиент-серверная архитектура на базе </w:t>
      </w:r>
      <w:proofErr w:type="spellStart"/>
      <w:r w:rsidRPr="00C9183E">
        <w:t>Django</w:t>
      </w:r>
      <w:proofErr w:type="spellEnd"/>
      <w:r w:rsidRPr="00C9183E">
        <w:t xml:space="preserve"> и </w:t>
      </w:r>
      <w:proofErr w:type="spellStart"/>
      <w:r w:rsidRPr="00C9183E">
        <w:t>React</w:t>
      </w:r>
      <w:proofErr w:type="spellEnd"/>
      <w:r w:rsidRPr="00C9183E">
        <w:t>;</w:t>
      </w:r>
    </w:p>
    <w:p w14:paraId="45193ED5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 xml:space="preserve">спроектирована база данных с использованием </w:t>
      </w:r>
      <w:proofErr w:type="spellStart"/>
      <w:r w:rsidRPr="00C9183E">
        <w:t>Django</w:t>
      </w:r>
      <w:proofErr w:type="spellEnd"/>
      <w:r w:rsidRPr="00C9183E">
        <w:t xml:space="preserve"> ORM;</w:t>
      </w:r>
    </w:p>
    <w:p w14:paraId="748C40F3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>реализовано REST API для работы с поездками, маршрутами, расходами, вещами и бронированиями;</w:t>
      </w:r>
    </w:p>
    <w:p w14:paraId="43A4A6BC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 xml:space="preserve">реализован клиентский интерфейс на </w:t>
      </w:r>
      <w:proofErr w:type="spellStart"/>
      <w:r w:rsidRPr="00C9183E">
        <w:t>React</w:t>
      </w:r>
      <w:proofErr w:type="spellEnd"/>
      <w:r w:rsidRPr="00C9183E">
        <w:t xml:space="preserve"> 18, </w:t>
      </w:r>
      <w:proofErr w:type="spellStart"/>
      <w:r w:rsidRPr="00C9183E">
        <w:t>TypeScript</w:t>
      </w:r>
      <w:proofErr w:type="spellEnd"/>
      <w:r w:rsidRPr="00C9183E">
        <w:t xml:space="preserve"> и </w:t>
      </w:r>
      <w:proofErr w:type="spellStart"/>
      <w:r w:rsidRPr="00C9183E">
        <w:t>Tailwind</w:t>
      </w:r>
      <w:proofErr w:type="spellEnd"/>
      <w:r w:rsidRPr="00C9183E">
        <w:t xml:space="preserve"> CSS;</w:t>
      </w:r>
    </w:p>
    <w:p w14:paraId="1E9D48E6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 xml:space="preserve">реализована JWT-аутентификация с использованием </w:t>
      </w:r>
      <w:proofErr w:type="spellStart"/>
      <w:r w:rsidRPr="00C9183E">
        <w:t>djangorestframework-simplejwt</w:t>
      </w:r>
      <w:proofErr w:type="spellEnd"/>
      <w:r w:rsidRPr="00C9183E">
        <w:t>;</w:t>
      </w:r>
    </w:p>
    <w:p w14:paraId="130267CA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 xml:space="preserve">выполнена контейнеризация приложения с использованием </w:t>
      </w:r>
      <w:proofErr w:type="spellStart"/>
      <w:r w:rsidRPr="00C9183E">
        <w:t>Docker</w:t>
      </w:r>
      <w:proofErr w:type="spellEnd"/>
      <w:r w:rsidRPr="00C9183E">
        <w:t xml:space="preserve"> и </w:t>
      </w:r>
      <w:proofErr w:type="spellStart"/>
      <w:r w:rsidRPr="00C9183E">
        <w:t>Docker</w:t>
      </w:r>
      <w:proofErr w:type="spellEnd"/>
      <w:r w:rsidRPr="00C9183E">
        <w:t xml:space="preserve"> </w:t>
      </w:r>
      <w:proofErr w:type="spellStart"/>
      <w:r w:rsidRPr="00C9183E">
        <w:t>Compose</w:t>
      </w:r>
      <w:proofErr w:type="spellEnd"/>
      <w:r w:rsidRPr="00C9183E">
        <w:t>;</w:t>
      </w:r>
    </w:p>
    <w:p w14:paraId="5E5467C1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lastRenderedPageBreak/>
        <w:t xml:space="preserve">выполнено развёртывание на VPS-сервере с </w:t>
      </w:r>
      <w:proofErr w:type="spellStart"/>
      <w:r w:rsidRPr="00C9183E">
        <w:t>Nginx</w:t>
      </w:r>
      <w:proofErr w:type="spellEnd"/>
      <w:r w:rsidRPr="00C9183E">
        <w:t xml:space="preserve"> и SSL-сертификатами;</w:t>
      </w:r>
    </w:p>
    <w:p w14:paraId="671D39DE" w14:textId="77777777" w:rsidR="00A567AB" w:rsidRPr="00C9183E" w:rsidRDefault="00000000" w:rsidP="00E63061">
      <w:pPr>
        <w:pStyle w:val="a"/>
        <w:numPr>
          <w:ilvl w:val="0"/>
          <w:numId w:val="14"/>
        </w:numPr>
        <w:spacing w:line="360" w:lineRule="auto"/>
        <w:jc w:val="both"/>
      </w:pPr>
      <w:r w:rsidRPr="00C9183E">
        <w:t>проведено функциональное тестирование, подтвердившее корректную работу.</w:t>
      </w:r>
    </w:p>
    <w:p w14:paraId="6741E2EC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Применённый технологический стек (Python, </w:t>
      </w:r>
      <w:proofErr w:type="spellStart"/>
      <w:r w:rsidRPr="00C9183E">
        <w:t>Django</w:t>
      </w:r>
      <w:proofErr w:type="spellEnd"/>
      <w:r w:rsidRPr="00C9183E">
        <w:t xml:space="preserve">, </w:t>
      </w:r>
      <w:proofErr w:type="spellStart"/>
      <w:r w:rsidRPr="00C9183E">
        <w:t>Django</w:t>
      </w:r>
      <w:proofErr w:type="spellEnd"/>
      <w:r w:rsidRPr="00C9183E">
        <w:t xml:space="preserve"> REST Framework, </w:t>
      </w:r>
      <w:proofErr w:type="spellStart"/>
      <w:r w:rsidRPr="00C9183E">
        <w:t>React</w:t>
      </w:r>
      <w:proofErr w:type="spellEnd"/>
      <w:r w:rsidRPr="00C9183E">
        <w:t xml:space="preserve">, </w:t>
      </w:r>
      <w:proofErr w:type="spellStart"/>
      <w:r w:rsidRPr="00C9183E">
        <w:t>TypeScript</w:t>
      </w:r>
      <w:proofErr w:type="spellEnd"/>
      <w:r w:rsidRPr="00C9183E">
        <w:t xml:space="preserve">, </w:t>
      </w:r>
      <w:proofErr w:type="spellStart"/>
      <w:r w:rsidRPr="00C9183E">
        <w:t>Vite</w:t>
      </w:r>
      <w:proofErr w:type="spellEnd"/>
      <w:r w:rsidRPr="00C9183E">
        <w:t xml:space="preserve">, </w:t>
      </w:r>
      <w:proofErr w:type="spellStart"/>
      <w:r w:rsidRPr="00C9183E">
        <w:t>Tailwind</w:t>
      </w:r>
      <w:proofErr w:type="spellEnd"/>
      <w:r w:rsidRPr="00C9183E">
        <w:t xml:space="preserve"> CSS, </w:t>
      </w:r>
      <w:proofErr w:type="spellStart"/>
      <w:r w:rsidRPr="00C9183E">
        <w:t>Docker</w:t>
      </w:r>
      <w:proofErr w:type="spellEnd"/>
      <w:r w:rsidRPr="00C9183E">
        <w:t xml:space="preserve">) является современным, широко распространённым и хорошо документированным. Использование </w:t>
      </w:r>
      <w:proofErr w:type="spellStart"/>
      <w:r w:rsidRPr="00C9183E">
        <w:t>Django</w:t>
      </w:r>
      <w:proofErr w:type="spellEnd"/>
      <w:r w:rsidRPr="00C9183E">
        <w:t xml:space="preserve"> REST Framework позволило быстро реализовать полноценное REST API, а </w:t>
      </w:r>
      <w:proofErr w:type="spellStart"/>
      <w:r w:rsidRPr="00C9183E">
        <w:t>React</w:t>
      </w:r>
      <w:proofErr w:type="spellEnd"/>
      <w:r w:rsidRPr="00C9183E">
        <w:t xml:space="preserve"> с </w:t>
      </w:r>
      <w:proofErr w:type="spellStart"/>
      <w:r w:rsidRPr="00C9183E">
        <w:t>TypeScript</w:t>
      </w:r>
      <w:proofErr w:type="spellEnd"/>
      <w:r w:rsidRPr="00C9183E">
        <w:t xml:space="preserve"> обеспечил удобную разработку клиентской части.</w:t>
      </w:r>
    </w:p>
    <w:p w14:paraId="65AB5970" w14:textId="7B7A9AD3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Разработанное приложение может быть использовано для планирования личных и групповых поездок, а также в качестве учебного примера построения современных клиент-серверных веб-приложений. Приложение развёрнуто в </w:t>
      </w:r>
      <w:proofErr w:type="spellStart"/>
      <w:r w:rsidRPr="00C9183E">
        <w:t>production</w:t>
      </w:r>
      <w:proofErr w:type="spellEnd"/>
      <w:r w:rsidRPr="00C9183E">
        <w:t xml:space="preserve">-окружении и доступно по адресу </w:t>
      </w:r>
      <w:r w:rsidR="00AD5FD7" w:rsidRPr="00AD5FD7">
        <w:t>https://tourplanning.ru/</w:t>
      </w:r>
      <w:r w:rsidRPr="00C9183E">
        <w:t>.</w:t>
      </w:r>
    </w:p>
    <w:p w14:paraId="7993187E" w14:textId="77777777" w:rsidR="00A567AB" w:rsidRPr="00C9183E" w:rsidRDefault="00000000">
      <w:pPr>
        <w:spacing w:line="360" w:lineRule="auto"/>
        <w:ind w:firstLine="720"/>
        <w:jc w:val="both"/>
      </w:pPr>
      <w:r w:rsidRPr="00C9183E">
        <w:t xml:space="preserve">Перспективы дальнейшего развития проекта могут включать: интеграцию с картографическими сервисами для отображения точек маршрута, подключение почтового парсера для автоматического импорта бронирований, реализацию совместного доступа к поездкам для группы путешественников, добавление напоминаний о предстоящих событиях маршрута, переход на </w:t>
      </w:r>
      <w:proofErr w:type="spellStart"/>
      <w:r w:rsidRPr="00C9183E">
        <w:t>PostgreSQL</w:t>
      </w:r>
      <w:proofErr w:type="spellEnd"/>
      <w:r w:rsidRPr="00C9183E">
        <w:t xml:space="preserve"> для повышения производительности при больших объёмах данных и интеграцию с внешними календарями.</w:t>
      </w:r>
    </w:p>
    <w:p w14:paraId="1B1F8ED0" w14:textId="77777777" w:rsidR="00A567AB" w:rsidRPr="00C9183E" w:rsidRDefault="00000000">
      <w:r w:rsidRPr="00C9183E">
        <w:br w:type="page"/>
      </w:r>
    </w:p>
    <w:p w14:paraId="24B690EA" w14:textId="77777777" w:rsidR="00A567AB" w:rsidRPr="00C9183E" w:rsidRDefault="00000000">
      <w:pPr>
        <w:pStyle w:val="1"/>
        <w:spacing w:line="360" w:lineRule="auto"/>
        <w:jc w:val="center"/>
      </w:pPr>
      <w:bookmarkStart w:id="39" w:name="_Toc233247529"/>
      <w:r w:rsidRPr="00C9183E">
        <w:rPr>
          <w:rFonts w:ascii="Times New Roman" w:hAnsi="Times New Roman"/>
          <w:color w:val="000000"/>
          <w:sz w:val="32"/>
        </w:rPr>
        <w:lastRenderedPageBreak/>
        <w:t>Список использованных источников</w:t>
      </w:r>
      <w:bookmarkEnd w:id="39"/>
    </w:p>
    <w:p w14:paraId="61A571D5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23233F">
        <w:t>Стандартинформ</w:t>
      </w:r>
      <w:proofErr w:type="spellEnd"/>
      <w:r w:rsidRPr="0023233F">
        <w:t>, 2018. — 132 с.</w:t>
      </w:r>
    </w:p>
    <w:p w14:paraId="2694EC6A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>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18E98E11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 xml:space="preserve">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23233F">
        <w:t>Стандартинформ</w:t>
      </w:r>
      <w:proofErr w:type="spellEnd"/>
      <w:r w:rsidRPr="0023233F">
        <w:t>, 2016. — 32 с.</w:t>
      </w:r>
    </w:p>
    <w:p w14:paraId="5F282A48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 xml:space="preserve">СанПиН 1.2.3685-21. Гигиенические нормативы и требования к обеспечению безопасности и (или) безвредности для человека факторов среды обитания (раздел VI. Гигиенические нормативы к работе с </w:t>
      </w:r>
      <w:proofErr w:type="spellStart"/>
      <w:r w:rsidRPr="0023233F">
        <w:t>видеодисплейными</w:t>
      </w:r>
      <w:proofErr w:type="spellEnd"/>
      <w:r w:rsidRPr="0023233F">
        <w:t xml:space="preserve"> терминалами). — Москва, 2021. — 180 с.</w:t>
      </w:r>
    </w:p>
    <w:p w14:paraId="63452C02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>Трудовой кодекс Российской Федерации от 30.12.2001 № 197-ФЗ (ред. от 22.04.2024). — Москва, 2024. — Глава 34. Требования охраны труда. — Ст. 212, 222.</w:t>
      </w:r>
    </w:p>
    <w:p w14:paraId="6B02C36F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>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0C8F0A31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lastRenderedPageBreak/>
        <w:t>Федеральный закон от 27.07.2006 № 152-ФЗ (ред. от 21.07.2024) «О персональных данных». — Москва, 2024.</w:t>
      </w:r>
    </w:p>
    <w:p w14:paraId="30E0DA7B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>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03F71816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>Приказ Роскомнадзора от 24.02.2021 № 25 «Об утверждении требований к защите персональных данных при их обработке в информационных системах персональных данных». — Москва, 2021.</w:t>
      </w:r>
    </w:p>
    <w:p w14:paraId="2D8E1CEE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23233F">
        <w:t>СанПиН 2.2.2/2.4.1340-03. Гигиенические требования к персональным электронно-вычислительным машинам и организации работы (с изменениями от 21.06.2016). — Москва, 2016.</w:t>
      </w:r>
    </w:p>
    <w:p w14:paraId="0857DEB8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23233F">
        <w:t>Лутц, М. Изучаем Python. — 5-е изд. — Санкт-Петербург: Диалектика, 2023. — 1360 с.</w:t>
      </w:r>
    </w:p>
    <w:p w14:paraId="54E6D134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23233F">
        <w:t xml:space="preserve">Дронов, В.А. </w:t>
      </w:r>
      <w:proofErr w:type="spellStart"/>
      <w:r w:rsidRPr="0023233F">
        <w:t>Django</w:t>
      </w:r>
      <w:proofErr w:type="spellEnd"/>
      <w:r w:rsidRPr="0023233F">
        <w:t>: практика создания Web-сайтов на Python. — Санкт-Петербург: БХВ-Петербург, 2022. — 704 с.</w:t>
      </w:r>
    </w:p>
    <w:p w14:paraId="59D23137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proofErr w:type="spellStart"/>
      <w:r w:rsidRPr="0023233F">
        <w:t>Добриднюк</w:t>
      </w:r>
      <w:proofErr w:type="spellEnd"/>
      <w:r w:rsidRPr="0023233F">
        <w:t xml:space="preserve">, С.П. Разработка веб-приложений на </w:t>
      </w:r>
      <w:proofErr w:type="spellStart"/>
      <w:r w:rsidRPr="0023233F">
        <w:t>Django</w:t>
      </w:r>
      <w:proofErr w:type="spellEnd"/>
      <w:r w:rsidRPr="0023233F">
        <w:t>. — Москва: ДМК Пресс, 2023. — 352 с.</w:t>
      </w:r>
    </w:p>
    <w:p w14:paraId="343D0076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23233F">
        <w:t>Орлов, С.А. Технологии разработки программного обеспечения. — 6-е изд. — Санкт-Петербург: Питер, 2023. — 672 с.</w:t>
      </w:r>
    </w:p>
    <w:p w14:paraId="1CF16DC3" w14:textId="77777777" w:rsidR="0023233F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23233F">
        <w:t xml:space="preserve">Коптелов, А.К. Проектирование информационных систем. — Москва: </w:t>
      </w:r>
      <w:proofErr w:type="spellStart"/>
      <w:r w:rsidRPr="0023233F">
        <w:t>Юрайт</w:t>
      </w:r>
      <w:proofErr w:type="spellEnd"/>
      <w:r w:rsidRPr="0023233F">
        <w:t>, 2024. — 287 с.</w:t>
      </w:r>
    </w:p>
    <w:p w14:paraId="23FD6C07" w14:textId="67632DF3" w:rsidR="00A567AB" w:rsidRPr="00AD109D" w:rsidRDefault="0023233F" w:rsidP="0023233F">
      <w:pPr>
        <w:pStyle w:val="ae"/>
        <w:numPr>
          <w:ilvl w:val="0"/>
          <w:numId w:val="15"/>
        </w:numPr>
        <w:spacing w:line="360" w:lineRule="auto"/>
        <w:jc w:val="both"/>
      </w:pPr>
      <w:r w:rsidRPr="0023233F">
        <w:t xml:space="preserve"> Чернышов, Ю.Н. Разработка баз данных в SQL. — Москва: Луч, 2023. — 384 с.</w:t>
      </w:r>
    </w:p>
    <w:sectPr w:rsidR="00A567AB" w:rsidRPr="00AD109D" w:rsidSect="00554ACA">
      <w:footerReference w:type="default" r:id="rId15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B421" w14:textId="77777777" w:rsidR="001A3D44" w:rsidRPr="00C9183E" w:rsidRDefault="001A3D44" w:rsidP="001651B6">
      <w:pPr>
        <w:spacing w:after="0" w:line="240" w:lineRule="auto"/>
      </w:pPr>
      <w:r w:rsidRPr="00C9183E">
        <w:separator/>
      </w:r>
    </w:p>
  </w:endnote>
  <w:endnote w:type="continuationSeparator" w:id="0">
    <w:p w14:paraId="7089625F" w14:textId="77777777" w:rsidR="001A3D44" w:rsidRPr="00C9183E" w:rsidRDefault="001A3D44" w:rsidP="001651B6">
      <w:pPr>
        <w:spacing w:after="0" w:line="240" w:lineRule="auto"/>
      </w:pPr>
      <w:r w:rsidRPr="00C918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454394"/>
      <w:docPartObj>
        <w:docPartGallery w:val="Page Numbers (Bottom of Page)"/>
        <w:docPartUnique/>
      </w:docPartObj>
    </w:sdtPr>
    <w:sdtContent>
      <w:p w14:paraId="7ECB919E" w14:textId="2606EA6B" w:rsidR="00554ACA" w:rsidRDefault="00554AC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3D4F1D" w14:textId="77777777" w:rsidR="00554ACA" w:rsidRDefault="00554A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FCC5" w14:textId="77777777" w:rsidR="001A3D44" w:rsidRPr="00C9183E" w:rsidRDefault="001A3D44" w:rsidP="001651B6">
      <w:pPr>
        <w:spacing w:after="0" w:line="240" w:lineRule="auto"/>
      </w:pPr>
      <w:r w:rsidRPr="00C9183E">
        <w:separator/>
      </w:r>
    </w:p>
  </w:footnote>
  <w:footnote w:type="continuationSeparator" w:id="0">
    <w:p w14:paraId="535499CB" w14:textId="77777777" w:rsidR="001A3D44" w:rsidRPr="00C9183E" w:rsidRDefault="001A3D44" w:rsidP="001651B6">
      <w:pPr>
        <w:spacing w:after="0" w:line="240" w:lineRule="auto"/>
      </w:pPr>
      <w:r w:rsidRPr="00C9183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703E0"/>
    <w:multiLevelType w:val="hybridMultilevel"/>
    <w:tmpl w:val="CC100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7675D"/>
    <w:multiLevelType w:val="hybridMultilevel"/>
    <w:tmpl w:val="42FE8D2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FFD4AB5"/>
    <w:multiLevelType w:val="hybridMultilevel"/>
    <w:tmpl w:val="6EEE07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38DC054F"/>
    <w:multiLevelType w:val="hybridMultilevel"/>
    <w:tmpl w:val="A204F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621C5C"/>
    <w:multiLevelType w:val="hybridMultilevel"/>
    <w:tmpl w:val="6E96F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FA1A7F"/>
    <w:multiLevelType w:val="hybridMultilevel"/>
    <w:tmpl w:val="7CD80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976D62"/>
    <w:multiLevelType w:val="hybridMultilevel"/>
    <w:tmpl w:val="1230396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642731076">
    <w:abstractNumId w:val="8"/>
  </w:num>
  <w:num w:numId="2" w16cid:durableId="480465739">
    <w:abstractNumId w:val="6"/>
  </w:num>
  <w:num w:numId="3" w16cid:durableId="926694700">
    <w:abstractNumId w:val="5"/>
  </w:num>
  <w:num w:numId="4" w16cid:durableId="1466462010">
    <w:abstractNumId w:val="4"/>
  </w:num>
  <w:num w:numId="5" w16cid:durableId="2100982485">
    <w:abstractNumId w:val="7"/>
  </w:num>
  <w:num w:numId="6" w16cid:durableId="441147561">
    <w:abstractNumId w:val="3"/>
  </w:num>
  <w:num w:numId="7" w16cid:durableId="869489564">
    <w:abstractNumId w:val="2"/>
  </w:num>
  <w:num w:numId="8" w16cid:durableId="520507252">
    <w:abstractNumId w:val="1"/>
  </w:num>
  <w:num w:numId="9" w16cid:durableId="1352151140">
    <w:abstractNumId w:val="0"/>
  </w:num>
  <w:num w:numId="10" w16cid:durableId="1165975066">
    <w:abstractNumId w:val="14"/>
  </w:num>
  <w:num w:numId="11" w16cid:durableId="1994600775">
    <w:abstractNumId w:val="11"/>
  </w:num>
  <w:num w:numId="12" w16cid:durableId="1835414449">
    <w:abstractNumId w:val="12"/>
  </w:num>
  <w:num w:numId="13" w16cid:durableId="1052080586">
    <w:abstractNumId w:val="9"/>
  </w:num>
  <w:num w:numId="14" w16cid:durableId="1478104829">
    <w:abstractNumId w:val="10"/>
  </w:num>
  <w:num w:numId="15" w16cid:durableId="369769804">
    <w:abstractNumId w:val="13"/>
  </w:num>
  <w:num w:numId="16" w16cid:durableId="66807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36"/>
    <w:rsid w:val="00037B04"/>
    <w:rsid w:val="0006063C"/>
    <w:rsid w:val="00096A5F"/>
    <w:rsid w:val="000C1DBD"/>
    <w:rsid w:val="000D2317"/>
    <w:rsid w:val="00113CC2"/>
    <w:rsid w:val="00137F2E"/>
    <w:rsid w:val="0015074B"/>
    <w:rsid w:val="001566B0"/>
    <w:rsid w:val="001651B6"/>
    <w:rsid w:val="001653C1"/>
    <w:rsid w:val="001A3BEF"/>
    <w:rsid w:val="001A3D44"/>
    <w:rsid w:val="001D3C94"/>
    <w:rsid w:val="001F71D2"/>
    <w:rsid w:val="00203E5F"/>
    <w:rsid w:val="002068EE"/>
    <w:rsid w:val="0023233F"/>
    <w:rsid w:val="00232B11"/>
    <w:rsid w:val="0026438C"/>
    <w:rsid w:val="00275A4E"/>
    <w:rsid w:val="0028389C"/>
    <w:rsid w:val="0029639D"/>
    <w:rsid w:val="00323F22"/>
    <w:rsid w:val="00326F90"/>
    <w:rsid w:val="00411B9B"/>
    <w:rsid w:val="00452067"/>
    <w:rsid w:val="00456BC4"/>
    <w:rsid w:val="00537EA4"/>
    <w:rsid w:val="00554ACA"/>
    <w:rsid w:val="005855BA"/>
    <w:rsid w:val="005A75CE"/>
    <w:rsid w:val="005C3A8E"/>
    <w:rsid w:val="00635536"/>
    <w:rsid w:val="006367FD"/>
    <w:rsid w:val="00672E85"/>
    <w:rsid w:val="00676FCC"/>
    <w:rsid w:val="006E49A0"/>
    <w:rsid w:val="00713165"/>
    <w:rsid w:val="00746D43"/>
    <w:rsid w:val="007D011F"/>
    <w:rsid w:val="007D0BD4"/>
    <w:rsid w:val="007F3304"/>
    <w:rsid w:val="007F68D8"/>
    <w:rsid w:val="00860406"/>
    <w:rsid w:val="00972E03"/>
    <w:rsid w:val="009851B4"/>
    <w:rsid w:val="009B536B"/>
    <w:rsid w:val="009E7C3C"/>
    <w:rsid w:val="009F48BE"/>
    <w:rsid w:val="00A0570C"/>
    <w:rsid w:val="00A13B69"/>
    <w:rsid w:val="00A567AB"/>
    <w:rsid w:val="00AA1D8D"/>
    <w:rsid w:val="00AD109D"/>
    <w:rsid w:val="00AD5FD7"/>
    <w:rsid w:val="00B47730"/>
    <w:rsid w:val="00BA2C51"/>
    <w:rsid w:val="00C00ECE"/>
    <w:rsid w:val="00C9183E"/>
    <w:rsid w:val="00CB0664"/>
    <w:rsid w:val="00CC771D"/>
    <w:rsid w:val="00CE619F"/>
    <w:rsid w:val="00CF1CB0"/>
    <w:rsid w:val="00CF24FA"/>
    <w:rsid w:val="00D605E5"/>
    <w:rsid w:val="00D977AC"/>
    <w:rsid w:val="00DA2C8C"/>
    <w:rsid w:val="00E412CD"/>
    <w:rsid w:val="00E54458"/>
    <w:rsid w:val="00E63061"/>
    <w:rsid w:val="00E715EC"/>
    <w:rsid w:val="00E84C9C"/>
    <w:rsid w:val="00EF2128"/>
    <w:rsid w:val="00F1401B"/>
    <w:rsid w:val="00F81216"/>
    <w:rsid w:val="00FC693F"/>
    <w:rsid w:val="00FD6709"/>
    <w:rsid w:val="00F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04411F"/>
  <w14:defaultImageDpi w14:val="300"/>
  <w15:docId w15:val="{6327A831-581C-47F4-AE75-D6AFD761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DA2C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A0570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76FCC"/>
    <w:pPr>
      <w:tabs>
        <w:tab w:val="right" w:leader="dot" w:pos="8630"/>
      </w:tabs>
      <w:spacing w:after="100"/>
    </w:pPr>
  </w:style>
  <w:style w:type="character" w:styleId="aff8">
    <w:name w:val="Hyperlink"/>
    <w:basedOn w:val="a2"/>
    <w:uiPriority w:val="99"/>
    <w:unhideWhenUsed/>
    <w:rsid w:val="00A0570C"/>
    <w:rPr>
      <w:color w:val="0000FF" w:themeColor="hyperlink"/>
      <w:u w:val="single"/>
    </w:rPr>
  </w:style>
  <w:style w:type="paragraph" w:styleId="aff9">
    <w:name w:val="annotation text"/>
    <w:basedOn w:val="a1"/>
    <w:link w:val="affa"/>
    <w:uiPriority w:val="99"/>
    <w:unhideWhenUsed/>
    <w:rsid w:val="00113CC2"/>
    <w:pPr>
      <w:spacing w:after="0" w:line="240" w:lineRule="auto"/>
    </w:pPr>
    <w:rPr>
      <w:rFonts w:eastAsiaTheme="minorHAnsi" w:cs="Times New Roman"/>
      <w:color w:val="auto"/>
      <w:szCs w:val="28"/>
    </w:rPr>
  </w:style>
  <w:style w:type="character" w:customStyle="1" w:styleId="affa">
    <w:name w:val="Текст примечания Знак"/>
    <w:basedOn w:val="a2"/>
    <w:link w:val="aff9"/>
    <w:uiPriority w:val="99"/>
    <w:rsid w:val="00113CC2"/>
    <w:rPr>
      <w:rFonts w:ascii="Times New Roman" w:eastAsiaTheme="minorHAnsi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43</Pages>
  <Words>6707</Words>
  <Characters>38235</Characters>
  <Application>Microsoft Office Word</Application>
  <DocSecurity>0</DocSecurity>
  <Lines>318</Lines>
  <Paragraphs>89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Диана Арийская</cp:lastModifiedBy>
  <cp:revision>56</cp:revision>
  <dcterms:created xsi:type="dcterms:W3CDTF">2013-12-23T23:15:00Z</dcterms:created>
  <dcterms:modified xsi:type="dcterms:W3CDTF">2026-06-24T23:46:00Z</dcterms:modified>
  <cp:category/>
</cp:coreProperties>
</file>